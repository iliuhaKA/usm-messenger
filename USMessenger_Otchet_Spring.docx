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C620" w14:textId="77777777" w:rsidR="00852BE2" w:rsidRDefault="00000000">
      <w:pPr>
        <w:spacing w:after="0" w:line="360" w:lineRule="auto"/>
        <w:jc w:val="center"/>
      </w:pPr>
      <w:r>
        <w:rPr>
          <w:b/>
        </w:rPr>
        <w:t>MINISTERUL EDUCAȚIEI ȘI CERCETĂRII</w:t>
      </w:r>
    </w:p>
    <w:p w14:paraId="2A038EE5" w14:textId="77777777" w:rsidR="00852BE2" w:rsidRDefault="00000000">
      <w:pPr>
        <w:spacing w:after="0" w:line="360" w:lineRule="auto"/>
        <w:jc w:val="center"/>
      </w:pPr>
      <w:r>
        <w:rPr>
          <w:b/>
        </w:rPr>
        <w:t>AL REPUBLICII MOLDOVA</w:t>
      </w:r>
    </w:p>
    <w:p w14:paraId="658DB5CA" w14:textId="77777777" w:rsidR="00852BE2" w:rsidRDefault="00000000">
      <w:pPr>
        <w:spacing w:after="0" w:line="360" w:lineRule="auto"/>
        <w:jc w:val="center"/>
      </w:pPr>
      <w:r>
        <w:rPr>
          <w:b/>
        </w:rPr>
        <w:t>UNIVERSITATEA DE STAT DIN MOLDOVA</w:t>
      </w:r>
    </w:p>
    <w:p w14:paraId="0883F4FB" w14:textId="77777777" w:rsidR="00852BE2" w:rsidRDefault="00852BE2">
      <w:pPr>
        <w:spacing w:after="0" w:line="360" w:lineRule="auto"/>
      </w:pPr>
    </w:p>
    <w:p w14:paraId="4959F88E" w14:textId="77777777" w:rsidR="00852BE2" w:rsidRDefault="00000000">
      <w:pPr>
        <w:spacing w:after="0" w:line="360" w:lineRule="auto"/>
        <w:jc w:val="center"/>
      </w:pPr>
      <w:r>
        <w:t>Facultatea de Matematică și Informatică</w:t>
      </w:r>
    </w:p>
    <w:p w14:paraId="4ADE5572" w14:textId="7BCB11C6" w:rsidR="00852BE2" w:rsidRPr="00175F8E" w:rsidRDefault="00000000" w:rsidP="00175F8E">
      <w:pPr>
        <w:spacing w:after="0" w:line="360" w:lineRule="auto"/>
        <w:jc w:val="center"/>
      </w:pPr>
      <w:proofErr w:type="spellStart"/>
      <w:r>
        <w:t>Departamentul</w:t>
      </w:r>
      <w:proofErr w:type="spellEnd"/>
      <w:r w:rsidRPr="00175F8E">
        <w:rPr>
          <w:lang w:val="ru-MD"/>
        </w:rPr>
        <w:t xml:space="preserve"> </w:t>
      </w:r>
      <w:r>
        <w:t>Informatic</w:t>
      </w:r>
      <w:r w:rsidRPr="00175F8E">
        <w:rPr>
          <w:lang w:val="ru-MD"/>
        </w:rPr>
        <w:t>ă</w:t>
      </w:r>
    </w:p>
    <w:p w14:paraId="4E80CADC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3DF32899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346944C8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45808645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6EABE832" w14:textId="77777777" w:rsidR="00852BE2" w:rsidRPr="00175F8E" w:rsidRDefault="00000000">
      <w:pPr>
        <w:spacing w:after="0" w:line="360" w:lineRule="auto"/>
        <w:jc w:val="center"/>
        <w:rPr>
          <w:lang w:val="ru-MD"/>
        </w:rPr>
      </w:pPr>
      <w:r w:rsidRPr="00175F8E">
        <w:rPr>
          <w:b/>
          <w:sz w:val="36"/>
          <w:lang w:val="ru-MD"/>
        </w:rPr>
        <w:t>ОТЧЁТ</w:t>
      </w:r>
    </w:p>
    <w:p w14:paraId="5F8B239F" w14:textId="188B84F7" w:rsidR="00852BE2" w:rsidRPr="00175F8E" w:rsidRDefault="00000000" w:rsidP="00175F8E">
      <w:pPr>
        <w:spacing w:after="0" w:line="360" w:lineRule="auto"/>
        <w:jc w:val="center"/>
        <w:rPr>
          <w:lang w:val="ru-MD"/>
        </w:rPr>
      </w:pPr>
      <w:r w:rsidRPr="00175F8E">
        <w:rPr>
          <w:b/>
          <w:lang w:val="ru-MD"/>
        </w:rPr>
        <w:t>по индивидуальной работе</w:t>
      </w:r>
      <w:r w:rsidR="00175F8E">
        <w:t xml:space="preserve"> </w:t>
      </w:r>
      <w:r w:rsidRPr="00175F8E">
        <w:rPr>
          <w:b/>
          <w:lang w:val="ru-MD"/>
        </w:rPr>
        <w:t>по дисциплине</w:t>
      </w:r>
    </w:p>
    <w:p w14:paraId="77E26F03" w14:textId="77777777" w:rsidR="00852BE2" w:rsidRPr="00175F8E" w:rsidRDefault="00000000">
      <w:pPr>
        <w:spacing w:after="0" w:line="360" w:lineRule="auto"/>
        <w:jc w:val="center"/>
        <w:rPr>
          <w:lang w:val="ru-MD"/>
        </w:rPr>
      </w:pPr>
      <w:r w:rsidRPr="00175F8E">
        <w:rPr>
          <w:b/>
          <w:lang w:val="ru-MD"/>
        </w:rPr>
        <w:t xml:space="preserve">«Разработка с использованием </w:t>
      </w:r>
      <w:r>
        <w:rPr>
          <w:b/>
        </w:rPr>
        <w:t>Spring</w:t>
      </w:r>
      <w:r w:rsidRPr="00175F8E">
        <w:rPr>
          <w:b/>
          <w:lang w:val="ru-MD"/>
        </w:rPr>
        <w:t xml:space="preserve"> </w:t>
      </w:r>
      <w:r>
        <w:rPr>
          <w:b/>
        </w:rPr>
        <w:t>Framework</w:t>
      </w:r>
      <w:r w:rsidRPr="00175F8E">
        <w:rPr>
          <w:b/>
          <w:lang w:val="ru-MD"/>
        </w:rPr>
        <w:t>»</w:t>
      </w:r>
    </w:p>
    <w:p w14:paraId="44C9C7A4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0BFCBAAB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7991EEA9" w14:textId="77777777" w:rsidR="00852BE2" w:rsidRPr="00175F8E" w:rsidRDefault="00000000">
      <w:pPr>
        <w:spacing w:after="0" w:line="360" w:lineRule="auto"/>
        <w:jc w:val="center"/>
        <w:rPr>
          <w:lang w:val="ru-MD"/>
        </w:rPr>
      </w:pPr>
      <w:r w:rsidRPr="00175F8E">
        <w:rPr>
          <w:b/>
          <w:lang w:val="ru-MD"/>
        </w:rPr>
        <w:t xml:space="preserve">Тема: «Разработка веб-мессенджера </w:t>
      </w:r>
      <w:proofErr w:type="spellStart"/>
      <w:r>
        <w:rPr>
          <w:b/>
        </w:rPr>
        <w:t>USMessenger</w:t>
      </w:r>
      <w:proofErr w:type="spellEnd"/>
    </w:p>
    <w:p w14:paraId="6E7DC09A" w14:textId="77777777" w:rsidR="00852BE2" w:rsidRPr="00175F8E" w:rsidRDefault="00000000">
      <w:pPr>
        <w:spacing w:after="0" w:line="360" w:lineRule="auto"/>
        <w:jc w:val="center"/>
        <w:rPr>
          <w:lang w:val="ru-MD"/>
        </w:rPr>
      </w:pPr>
      <w:r w:rsidRPr="00175F8E">
        <w:rPr>
          <w:b/>
          <w:lang w:val="ru-MD"/>
        </w:rPr>
        <w:t xml:space="preserve">с применением </w:t>
      </w:r>
      <w:r>
        <w:rPr>
          <w:b/>
        </w:rPr>
        <w:t>Spring</w:t>
      </w:r>
      <w:r w:rsidRPr="00175F8E">
        <w:rPr>
          <w:b/>
          <w:lang w:val="ru-MD"/>
        </w:rPr>
        <w:t xml:space="preserve"> </w:t>
      </w:r>
      <w:r>
        <w:rPr>
          <w:b/>
        </w:rPr>
        <w:t>Boot</w:t>
      </w:r>
      <w:r w:rsidRPr="00175F8E">
        <w:rPr>
          <w:b/>
          <w:lang w:val="ru-MD"/>
        </w:rPr>
        <w:t xml:space="preserve"> и подхода </w:t>
      </w:r>
      <w:r>
        <w:rPr>
          <w:b/>
        </w:rPr>
        <w:t>Polyglot</w:t>
      </w:r>
      <w:r w:rsidRPr="00175F8E">
        <w:rPr>
          <w:b/>
          <w:lang w:val="ru-MD"/>
        </w:rPr>
        <w:t xml:space="preserve"> </w:t>
      </w:r>
      <w:r>
        <w:rPr>
          <w:b/>
        </w:rPr>
        <w:t>Persistence</w:t>
      </w:r>
      <w:r w:rsidRPr="00175F8E">
        <w:rPr>
          <w:b/>
          <w:lang w:val="ru-MD"/>
        </w:rPr>
        <w:t>»</w:t>
      </w:r>
    </w:p>
    <w:p w14:paraId="6952D3D9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29960812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00D7BE87" w14:textId="77777777" w:rsidR="00852BE2" w:rsidRPr="00BF51E6" w:rsidRDefault="00852BE2">
      <w:pPr>
        <w:spacing w:after="0" w:line="360" w:lineRule="auto"/>
        <w:rPr>
          <w:lang w:val="ru-RU"/>
        </w:rPr>
      </w:pPr>
    </w:p>
    <w:p w14:paraId="6FB4EFCC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0B604C24" w14:textId="38798AF1" w:rsidR="00852BE2" w:rsidRPr="00175F8E" w:rsidRDefault="00000000">
      <w:pPr>
        <w:spacing w:after="0" w:line="360" w:lineRule="auto"/>
        <w:jc w:val="right"/>
        <w:rPr>
          <w:lang w:val="ru-MD"/>
        </w:rPr>
      </w:pPr>
      <w:r w:rsidRPr="00175F8E">
        <w:rPr>
          <w:lang w:val="ru-MD"/>
        </w:rPr>
        <w:t>Выполнил</w:t>
      </w:r>
      <w:r w:rsidR="00BF51E6">
        <w:rPr>
          <w:lang w:val="ru-MD"/>
        </w:rPr>
        <w:t>и</w:t>
      </w:r>
      <w:r w:rsidRPr="00175F8E">
        <w:rPr>
          <w:lang w:val="ru-MD"/>
        </w:rPr>
        <w:t xml:space="preserve">: </w:t>
      </w:r>
      <w:r w:rsidR="00BF51E6">
        <w:rPr>
          <w:lang w:val="ru-MD"/>
        </w:rPr>
        <w:t xml:space="preserve">студенты гр. </w:t>
      </w:r>
      <w:r>
        <w:t>IA</w:t>
      </w:r>
      <w:r w:rsidRPr="00175F8E">
        <w:rPr>
          <w:lang w:val="ru-MD"/>
        </w:rPr>
        <w:t>2403</w:t>
      </w:r>
      <w:proofErr w:type="spellStart"/>
      <w:r>
        <w:t>ru</w:t>
      </w:r>
      <w:proofErr w:type="spellEnd"/>
    </w:p>
    <w:p w14:paraId="0855B6CE" w14:textId="35F8F3D8" w:rsidR="00852BE2" w:rsidRPr="00175F8E" w:rsidRDefault="00000000">
      <w:pPr>
        <w:spacing w:after="0" w:line="360" w:lineRule="auto"/>
        <w:jc w:val="right"/>
        <w:rPr>
          <w:lang w:val="ru-MD"/>
        </w:rPr>
      </w:pPr>
      <w:r w:rsidRPr="00175F8E">
        <w:rPr>
          <w:b/>
          <w:lang w:val="ru-MD"/>
        </w:rPr>
        <w:t>Каралащук Илья</w:t>
      </w:r>
      <w:r w:rsidR="00BF51E6">
        <w:rPr>
          <w:b/>
          <w:lang w:val="ru-MD"/>
        </w:rPr>
        <w:br/>
      </w:r>
      <w:proofErr w:type="spellStart"/>
      <w:r w:rsidR="00BF51E6">
        <w:rPr>
          <w:b/>
          <w:lang w:val="ru-MD"/>
        </w:rPr>
        <w:t>Мичковская</w:t>
      </w:r>
      <w:proofErr w:type="spellEnd"/>
      <w:r w:rsidR="00BF51E6">
        <w:rPr>
          <w:b/>
          <w:lang w:val="ru-MD"/>
        </w:rPr>
        <w:t xml:space="preserve"> Мария</w:t>
      </w:r>
    </w:p>
    <w:p w14:paraId="5B52B960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0F9E8F17" w14:textId="77777777" w:rsidR="00852BE2" w:rsidRPr="00175F8E" w:rsidRDefault="00000000">
      <w:pPr>
        <w:spacing w:after="0" w:line="360" w:lineRule="auto"/>
        <w:jc w:val="right"/>
        <w:rPr>
          <w:lang w:val="ru-MD"/>
        </w:rPr>
      </w:pPr>
      <w:r w:rsidRPr="00175F8E">
        <w:rPr>
          <w:lang w:val="ru-MD"/>
        </w:rPr>
        <w:t xml:space="preserve">Проверил: преп. </w:t>
      </w:r>
      <w:r w:rsidRPr="00BF51E6">
        <w:rPr>
          <w:b/>
          <w:bCs/>
        </w:rPr>
        <w:t>Mihail</w:t>
      </w:r>
      <w:r w:rsidRPr="00BF51E6">
        <w:rPr>
          <w:b/>
          <w:bCs/>
          <w:lang w:val="ru-MD"/>
        </w:rPr>
        <w:t xml:space="preserve"> </w:t>
      </w:r>
      <w:r w:rsidRPr="00BF51E6">
        <w:rPr>
          <w:b/>
          <w:bCs/>
        </w:rPr>
        <w:t>Dodi</w:t>
      </w:r>
    </w:p>
    <w:p w14:paraId="01198EC0" w14:textId="77777777" w:rsidR="00852BE2" w:rsidRDefault="00852BE2">
      <w:pPr>
        <w:spacing w:after="0" w:line="360" w:lineRule="auto"/>
      </w:pPr>
    </w:p>
    <w:p w14:paraId="1FB17D67" w14:textId="77777777" w:rsidR="00175F8E" w:rsidRDefault="00175F8E">
      <w:pPr>
        <w:spacing w:after="0" w:line="360" w:lineRule="auto"/>
      </w:pPr>
    </w:p>
    <w:p w14:paraId="1B4E8827" w14:textId="77777777" w:rsidR="00175F8E" w:rsidRPr="00175F8E" w:rsidRDefault="00175F8E">
      <w:pPr>
        <w:spacing w:after="0" w:line="360" w:lineRule="auto"/>
      </w:pPr>
    </w:p>
    <w:p w14:paraId="4C8612BF" w14:textId="77777777" w:rsidR="00852BE2" w:rsidRPr="00175F8E" w:rsidRDefault="00000000">
      <w:pPr>
        <w:spacing w:after="0" w:line="360" w:lineRule="auto"/>
        <w:jc w:val="center"/>
        <w:rPr>
          <w:lang w:val="ru-MD"/>
        </w:rPr>
      </w:pPr>
      <w:r w:rsidRPr="00175F8E">
        <w:rPr>
          <w:b/>
          <w:lang w:val="ru-MD"/>
        </w:rPr>
        <w:t>Кишинёв, 2026</w:t>
      </w:r>
    </w:p>
    <w:p w14:paraId="4E8A0FAA" w14:textId="77777777" w:rsidR="00852BE2" w:rsidRPr="00175F8E" w:rsidRDefault="00000000">
      <w:pPr>
        <w:pageBreakBefore/>
        <w:spacing w:after="240" w:line="360" w:lineRule="auto"/>
        <w:jc w:val="center"/>
        <w:rPr>
          <w:lang w:val="ru-MD"/>
        </w:rPr>
      </w:pPr>
      <w:r w:rsidRPr="00175F8E">
        <w:rPr>
          <w:b/>
          <w:sz w:val="32"/>
          <w:lang w:val="ru-MD"/>
        </w:rPr>
        <w:lastRenderedPageBreak/>
        <w:t>СОДЕРЖАНИЕ</w:t>
      </w:r>
    </w:p>
    <w:p w14:paraId="2187CFBE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>Введение</w:t>
      </w:r>
    </w:p>
    <w:p w14:paraId="72395D79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>1. Теоретическая часть</w:t>
      </w:r>
    </w:p>
    <w:p w14:paraId="1DC3E6AB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1.1. Архитектура современных веб-приложений</w:t>
      </w:r>
    </w:p>
    <w:p w14:paraId="7F74DD66" w14:textId="77777777" w:rsidR="00852BE2" w:rsidRDefault="00000000">
      <w:pPr>
        <w:spacing w:after="0" w:line="360" w:lineRule="auto"/>
      </w:pPr>
      <w:r w:rsidRPr="00175F8E">
        <w:rPr>
          <w:lang w:val="ru-MD"/>
        </w:rPr>
        <w:t xml:space="preserve">    </w:t>
      </w:r>
      <w:r>
        <w:t>1.2. Spring Framework и экосистема Spring</w:t>
      </w:r>
    </w:p>
    <w:p w14:paraId="415E837F" w14:textId="77777777" w:rsidR="00852BE2" w:rsidRDefault="00000000">
      <w:pPr>
        <w:spacing w:after="0" w:line="360" w:lineRule="auto"/>
      </w:pPr>
      <w:r>
        <w:t xml:space="preserve">        1.2.1. Принципы IoC и Dependency Injection</w:t>
      </w:r>
    </w:p>
    <w:p w14:paraId="61E77946" w14:textId="77777777" w:rsidR="00852BE2" w:rsidRDefault="00000000">
      <w:pPr>
        <w:spacing w:after="0" w:line="360" w:lineRule="auto"/>
      </w:pPr>
      <w:r>
        <w:t xml:space="preserve">        1.2.2. Spring Boot и автоконфигурация</w:t>
      </w:r>
    </w:p>
    <w:p w14:paraId="08245FFB" w14:textId="77777777" w:rsidR="00852BE2" w:rsidRDefault="00000000">
      <w:pPr>
        <w:spacing w:after="0" w:line="360" w:lineRule="auto"/>
      </w:pPr>
      <w:r>
        <w:t xml:space="preserve">        1.2.3. Spring MVC и REST</w:t>
      </w:r>
    </w:p>
    <w:p w14:paraId="7682C2B9" w14:textId="77777777" w:rsidR="00852BE2" w:rsidRDefault="00000000">
      <w:pPr>
        <w:spacing w:after="0" w:line="360" w:lineRule="auto"/>
      </w:pPr>
      <w:r>
        <w:t xml:space="preserve">        1.2.4. Spring Data: JPA, MongoDB, Redis</w:t>
      </w:r>
    </w:p>
    <w:p w14:paraId="1175294C" w14:textId="77777777" w:rsidR="00852BE2" w:rsidRDefault="00000000">
      <w:pPr>
        <w:spacing w:after="0" w:line="360" w:lineRule="auto"/>
      </w:pPr>
      <w:r>
        <w:t xml:space="preserve">        1.2.5. Spring Security и stateless-аутентификация</w:t>
      </w:r>
    </w:p>
    <w:p w14:paraId="56BE0646" w14:textId="77777777" w:rsidR="00852BE2" w:rsidRDefault="00000000">
      <w:pPr>
        <w:spacing w:after="0" w:line="360" w:lineRule="auto"/>
      </w:pPr>
      <w:r>
        <w:t xml:space="preserve">        1.2.6. Spring WebSocket и протокол STOMP</w:t>
      </w:r>
    </w:p>
    <w:p w14:paraId="53039813" w14:textId="77777777" w:rsidR="00852BE2" w:rsidRDefault="00000000">
      <w:pPr>
        <w:spacing w:after="0" w:line="360" w:lineRule="auto"/>
      </w:pPr>
      <w:r>
        <w:t xml:space="preserve">    1.3. Клиентская часть: React, TypeScript, экосистема</w:t>
      </w:r>
    </w:p>
    <w:p w14:paraId="4BEDF947" w14:textId="77777777" w:rsidR="00852BE2" w:rsidRPr="00175F8E" w:rsidRDefault="00000000">
      <w:pPr>
        <w:spacing w:after="0" w:line="360" w:lineRule="auto"/>
        <w:rPr>
          <w:lang w:val="ru-MD"/>
        </w:rPr>
      </w:pPr>
      <w:r>
        <w:t xml:space="preserve">    </w:t>
      </w:r>
      <w:r w:rsidRPr="00175F8E">
        <w:rPr>
          <w:lang w:val="ru-MD"/>
        </w:rPr>
        <w:t xml:space="preserve">1.4. Системы хранения данных и </w:t>
      </w:r>
      <w:r>
        <w:t>polyglot</w:t>
      </w:r>
      <w:r w:rsidRPr="00175F8E">
        <w:rPr>
          <w:lang w:val="ru-MD"/>
        </w:rPr>
        <w:t xml:space="preserve"> </w:t>
      </w:r>
      <w:r>
        <w:t>persistence</w:t>
      </w:r>
    </w:p>
    <w:p w14:paraId="0380F39C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1.5. Безопасность веб-приложений</w:t>
      </w:r>
    </w:p>
    <w:p w14:paraId="050E60D9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>2. Практическая часть</w:t>
      </w:r>
    </w:p>
    <w:p w14:paraId="13A608A7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2.1. Описание проекта </w:t>
      </w:r>
      <w:proofErr w:type="spellStart"/>
      <w:r>
        <w:t>USMessenger</w:t>
      </w:r>
      <w:proofErr w:type="spellEnd"/>
    </w:p>
    <w:p w14:paraId="63A69B66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2.2. Архитектура приложения и компоненты</w:t>
      </w:r>
    </w:p>
    <w:p w14:paraId="09A482C2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2.3. Серверная часть на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</w:p>
    <w:p w14:paraId="0738F2C5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    2.3.1. Структура </w:t>
      </w:r>
      <w:r>
        <w:t>backend</w:t>
      </w:r>
      <w:r w:rsidRPr="00175F8E">
        <w:rPr>
          <w:lang w:val="ru-MD"/>
        </w:rPr>
        <w:t>-модуля</w:t>
      </w:r>
    </w:p>
    <w:p w14:paraId="2EC61C13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    2.3.2. Конфигурация </w:t>
      </w:r>
      <w:r>
        <w:t>Spring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бинов</w:t>
      </w:r>
      <w:proofErr w:type="spellEnd"/>
    </w:p>
    <w:p w14:paraId="012FDAB3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    2.3.3. </w:t>
      </w:r>
      <w:r>
        <w:t>REST</w:t>
      </w:r>
      <w:r w:rsidRPr="00175F8E">
        <w:rPr>
          <w:lang w:val="ru-MD"/>
        </w:rPr>
        <w:t>-контроллеры и сервисный слой</w:t>
      </w:r>
    </w:p>
    <w:p w14:paraId="23E5B7AE" w14:textId="77777777" w:rsidR="00852BE2" w:rsidRDefault="00000000">
      <w:pPr>
        <w:spacing w:after="0" w:line="360" w:lineRule="auto"/>
      </w:pPr>
      <w:r w:rsidRPr="00175F8E">
        <w:rPr>
          <w:lang w:val="ru-MD"/>
        </w:rPr>
        <w:t xml:space="preserve">        2.3.4. </w:t>
      </w:r>
      <w:r>
        <w:t>Spring Security и JWT</w:t>
      </w:r>
    </w:p>
    <w:p w14:paraId="3EC45FF6" w14:textId="77777777" w:rsidR="00852BE2" w:rsidRDefault="00000000">
      <w:pPr>
        <w:spacing w:after="0" w:line="360" w:lineRule="auto"/>
      </w:pPr>
      <w:r>
        <w:t xml:space="preserve">        2.3.5. WebSocket с STOMP</w:t>
      </w:r>
    </w:p>
    <w:p w14:paraId="0EA225DE" w14:textId="77777777" w:rsidR="00852BE2" w:rsidRPr="00175F8E" w:rsidRDefault="00000000">
      <w:pPr>
        <w:spacing w:after="0" w:line="360" w:lineRule="auto"/>
        <w:rPr>
          <w:lang w:val="ru-MD"/>
        </w:rPr>
      </w:pPr>
      <w:r>
        <w:t xml:space="preserve">    </w:t>
      </w:r>
      <w:r w:rsidRPr="00175F8E">
        <w:rPr>
          <w:lang w:val="ru-MD"/>
        </w:rPr>
        <w:t xml:space="preserve">2.4. Клиентская часть на </w:t>
      </w:r>
      <w:r>
        <w:t>React</w:t>
      </w:r>
      <w:r w:rsidRPr="00175F8E">
        <w:rPr>
          <w:lang w:val="ru-MD"/>
        </w:rPr>
        <w:t xml:space="preserve"> + </w:t>
      </w:r>
      <w:r>
        <w:t>TypeScript</w:t>
      </w:r>
    </w:p>
    <w:p w14:paraId="7D9367FF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    2.4.1. Структура </w:t>
      </w:r>
      <w:r>
        <w:t>frontend</w:t>
      </w:r>
      <w:r w:rsidRPr="00175F8E">
        <w:rPr>
          <w:lang w:val="ru-MD"/>
        </w:rPr>
        <w:t>-модуля</w:t>
      </w:r>
    </w:p>
    <w:p w14:paraId="1B09A43D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    2.4.2. Управление состоянием и кэшированием</w:t>
      </w:r>
    </w:p>
    <w:p w14:paraId="5BEE82B6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    2.4.3. </w:t>
      </w:r>
      <w:r>
        <w:t>Real</w:t>
      </w:r>
      <w:r w:rsidRPr="00175F8E">
        <w:rPr>
          <w:lang w:val="ru-MD"/>
        </w:rPr>
        <w:t>-</w:t>
      </w:r>
      <w:r>
        <w:t>time</w:t>
      </w:r>
      <w:r w:rsidRPr="00175F8E">
        <w:rPr>
          <w:lang w:val="ru-MD"/>
        </w:rPr>
        <w:t xml:space="preserve"> через </w:t>
      </w:r>
      <w:r>
        <w:t>STOMP</w:t>
      </w:r>
      <w:r w:rsidRPr="00175F8E">
        <w:rPr>
          <w:lang w:val="ru-MD"/>
        </w:rPr>
        <w:t>-клиент</w:t>
      </w:r>
    </w:p>
    <w:p w14:paraId="6819760D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2.5. Работа с базами данных</w:t>
      </w:r>
    </w:p>
    <w:p w14:paraId="33D2CD2E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    2.5.1. </w:t>
      </w:r>
      <w:r>
        <w:t>PostgreSQL</w:t>
      </w:r>
      <w:r w:rsidRPr="00175F8E">
        <w:rPr>
          <w:lang w:val="ru-MD"/>
        </w:rPr>
        <w:t>: схема и миграции</w:t>
      </w:r>
    </w:p>
    <w:p w14:paraId="39162C3D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lastRenderedPageBreak/>
        <w:t xml:space="preserve">        2.5.2. </w:t>
      </w:r>
      <w:r>
        <w:t>MongoDB</w:t>
      </w:r>
      <w:r w:rsidRPr="00175F8E">
        <w:rPr>
          <w:lang w:val="ru-MD"/>
        </w:rPr>
        <w:t xml:space="preserve"> и </w:t>
      </w:r>
      <w:proofErr w:type="spellStart"/>
      <w:r>
        <w:t>GridFS</w:t>
      </w:r>
      <w:proofErr w:type="spellEnd"/>
      <w:r w:rsidRPr="00175F8E">
        <w:rPr>
          <w:lang w:val="ru-MD"/>
        </w:rPr>
        <w:t xml:space="preserve"> для бинарных файлов</w:t>
      </w:r>
    </w:p>
    <w:p w14:paraId="22ABE16D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 xml:space="preserve">        2.5.3. </w:t>
      </w:r>
      <w:r>
        <w:t>Redis</w:t>
      </w:r>
      <w:r w:rsidRPr="00175F8E">
        <w:rPr>
          <w:lang w:val="ru-MD"/>
        </w:rPr>
        <w:t xml:space="preserve">: </w:t>
      </w:r>
      <w:r>
        <w:t>presence</w:t>
      </w:r>
      <w:r w:rsidRPr="00175F8E">
        <w:rPr>
          <w:lang w:val="ru-MD"/>
        </w:rPr>
        <w:t xml:space="preserve">, </w:t>
      </w:r>
      <w:r>
        <w:t>typing</w:t>
      </w:r>
      <w:r w:rsidRPr="00175F8E">
        <w:rPr>
          <w:lang w:val="ru-MD"/>
        </w:rPr>
        <w:t xml:space="preserve">, </w:t>
      </w:r>
      <w:r>
        <w:t>unread</w:t>
      </w:r>
    </w:p>
    <w:p w14:paraId="36F3CE17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>3. Сильные стороны реализованного приложения</w:t>
      </w:r>
    </w:p>
    <w:p w14:paraId="42362ABD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>Заключение</w:t>
      </w:r>
    </w:p>
    <w:p w14:paraId="33125B18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>Список использованных источников</w:t>
      </w:r>
    </w:p>
    <w:p w14:paraId="623D77AA" w14:textId="77777777" w:rsidR="00852BE2" w:rsidRPr="00175F8E" w:rsidRDefault="00000000">
      <w:pPr>
        <w:spacing w:after="0" w:line="360" w:lineRule="auto"/>
        <w:rPr>
          <w:lang w:val="ru-MD"/>
        </w:rPr>
      </w:pPr>
      <w:r w:rsidRPr="00175F8E">
        <w:rPr>
          <w:lang w:val="ru-MD"/>
        </w:rPr>
        <w:t>Приложение</w:t>
      </w:r>
    </w:p>
    <w:p w14:paraId="6B24ADB1" w14:textId="77777777" w:rsidR="00852BE2" w:rsidRPr="00175F8E" w:rsidRDefault="00000000">
      <w:pPr>
        <w:pageBreakBefore/>
        <w:spacing w:after="240" w:line="360" w:lineRule="auto"/>
        <w:jc w:val="center"/>
        <w:rPr>
          <w:lang w:val="ru-MD"/>
        </w:rPr>
      </w:pPr>
      <w:r w:rsidRPr="00175F8E">
        <w:rPr>
          <w:b/>
          <w:sz w:val="32"/>
          <w:lang w:val="ru-MD"/>
        </w:rPr>
        <w:lastRenderedPageBreak/>
        <w:t>ВВЕДЕНИЕ</w:t>
      </w:r>
    </w:p>
    <w:p w14:paraId="79283F9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Современная разработка веб-приложений переживает фундаментальный сдвиг в сторону архитектур, в которых клиентская часть представляет собой полноценное одностраничное приложение (</w:t>
      </w:r>
      <w:r>
        <w:t>Single</w:t>
      </w:r>
      <w:r w:rsidRPr="00175F8E">
        <w:rPr>
          <w:lang w:val="ru-MD"/>
        </w:rPr>
        <w:t xml:space="preserve"> </w:t>
      </w:r>
      <w:r>
        <w:t>Page</w:t>
      </w:r>
      <w:r w:rsidRPr="00175F8E">
        <w:rPr>
          <w:lang w:val="ru-MD"/>
        </w:rPr>
        <w:t xml:space="preserve"> </w:t>
      </w:r>
      <w:r>
        <w:t>Application</w:t>
      </w:r>
      <w:r w:rsidRPr="00175F8E">
        <w:rPr>
          <w:lang w:val="ru-MD"/>
        </w:rPr>
        <w:t xml:space="preserve">), а серверная часть отвечает за бизнес-логику, безопасность и доступ к нескольким разнородным хранилищам данных. Связующим звеном между клиентом и сервером выступает </w:t>
      </w:r>
      <w:r>
        <w:t>REST</w:t>
      </w:r>
      <w:r w:rsidRPr="00175F8E">
        <w:rPr>
          <w:lang w:val="ru-MD"/>
        </w:rPr>
        <w:t xml:space="preserve">-протокол для запросов «запрос-ответ» и протокол </w:t>
      </w:r>
      <w:r>
        <w:t>WebSocket</w:t>
      </w:r>
      <w:r w:rsidRPr="00175F8E">
        <w:rPr>
          <w:lang w:val="ru-MD"/>
        </w:rPr>
        <w:t xml:space="preserve"> для двусторонней связи в реальном времени. Подобная архитектура стала стандартом промышленной разработки и формирует требования к содержанию любого современного учебного курса по программированию серверной части.</w:t>
      </w:r>
    </w:p>
    <w:p w14:paraId="181C20B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Среди множества промышленных платформ для разработки серверной части </w:t>
      </w:r>
      <w:r>
        <w:t>Java</w:t>
      </w:r>
      <w:r w:rsidRPr="00175F8E">
        <w:rPr>
          <w:lang w:val="ru-MD"/>
        </w:rPr>
        <w:t xml:space="preserve">-приложений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 занимает особое место. Зародившись в 2003 году как альтернатива тяжеловесному </w:t>
      </w:r>
      <w:r>
        <w:t>Enterprise</w:t>
      </w:r>
      <w:r w:rsidRPr="00175F8E">
        <w:rPr>
          <w:lang w:val="ru-MD"/>
        </w:rPr>
        <w:t xml:space="preserve"> </w:t>
      </w:r>
      <w:r>
        <w:t>JavaBeans</w:t>
      </w:r>
      <w:r w:rsidRPr="00175F8E">
        <w:rPr>
          <w:lang w:val="ru-MD"/>
        </w:rPr>
        <w:t xml:space="preserve">, </w:t>
      </w:r>
      <w:r>
        <w:t>Spring</w:t>
      </w:r>
      <w:r w:rsidRPr="00175F8E">
        <w:rPr>
          <w:lang w:val="ru-MD"/>
        </w:rPr>
        <w:t xml:space="preserve"> эволюционировал в полноценную экосистему модулей, охватывающих практически все аспекты построения корпоративных приложений: контейнер инверсии управления, доступ к данным, веб-слой, безопасность, асинхронные сообщения, облачные интеграции.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, появившийся в 2014 году, радикально упростил настройку приложений за счёт </w:t>
      </w:r>
      <w:proofErr w:type="spellStart"/>
      <w:r w:rsidRPr="00175F8E">
        <w:rPr>
          <w:lang w:val="ru-MD"/>
        </w:rPr>
        <w:t>автоконфигурации</w:t>
      </w:r>
      <w:proofErr w:type="spellEnd"/>
      <w:r w:rsidRPr="00175F8E">
        <w:rPr>
          <w:lang w:val="ru-MD"/>
        </w:rPr>
        <w:t xml:space="preserve"> и встроенных серверов, что сделало </w:t>
      </w:r>
      <w:r>
        <w:t>Spring</w:t>
      </w:r>
      <w:r w:rsidRPr="00175F8E">
        <w:rPr>
          <w:lang w:val="ru-MD"/>
        </w:rPr>
        <w:t xml:space="preserve"> предпочтительным выбором для большинства новых корпоративных </w:t>
      </w:r>
      <w:r>
        <w:t>Java</w:t>
      </w:r>
      <w:r w:rsidRPr="00175F8E">
        <w:rPr>
          <w:lang w:val="ru-MD"/>
        </w:rPr>
        <w:t>-проектов.</w:t>
      </w:r>
    </w:p>
    <w:p w14:paraId="0A1F70B0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b/>
          <w:lang w:val="ru-MD"/>
        </w:rPr>
        <w:t xml:space="preserve">Актуальность темы. </w:t>
      </w:r>
      <w:r w:rsidRPr="00175F8E">
        <w:rPr>
          <w:lang w:val="ru-MD"/>
        </w:rPr>
        <w:t xml:space="preserve">Освоение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 — это не просто изучение «ещё одной библиотеки», а приобретение навыков работы с целым семейством инструментов, формирующих промышленную культуру серверной разработки на </w:t>
      </w:r>
      <w:r>
        <w:t>Java</w:t>
      </w:r>
      <w:r w:rsidRPr="00175F8E">
        <w:rPr>
          <w:lang w:val="ru-MD"/>
        </w:rPr>
        <w:t xml:space="preserve">. По данным опроса </w:t>
      </w:r>
      <w:r>
        <w:t>JetBrains</w:t>
      </w:r>
      <w:r w:rsidRPr="00175F8E">
        <w:rPr>
          <w:lang w:val="ru-MD"/>
        </w:rPr>
        <w:t xml:space="preserve"> «</w:t>
      </w:r>
      <w:r>
        <w:t>State</w:t>
      </w:r>
      <w:r w:rsidRPr="00175F8E">
        <w:rPr>
          <w:lang w:val="ru-MD"/>
        </w:rPr>
        <w:t xml:space="preserve"> </w:t>
      </w:r>
      <w:r>
        <w:t>of</w:t>
      </w:r>
      <w:r w:rsidRPr="00175F8E">
        <w:rPr>
          <w:lang w:val="ru-MD"/>
        </w:rPr>
        <w:t xml:space="preserve"> </w:t>
      </w:r>
      <w:r>
        <w:t>Developer</w:t>
      </w:r>
      <w:r w:rsidRPr="00175F8E">
        <w:rPr>
          <w:lang w:val="ru-MD"/>
        </w:rPr>
        <w:t xml:space="preserve"> </w:t>
      </w:r>
      <w:r>
        <w:t>Ecosystem</w:t>
      </w:r>
      <w:r w:rsidRPr="00175F8E">
        <w:rPr>
          <w:lang w:val="ru-MD"/>
        </w:rPr>
        <w:t xml:space="preserve"> 2024»,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применяется более чем в 78 % серверных </w:t>
      </w:r>
      <w:r>
        <w:t>Java</w:t>
      </w:r>
      <w:r w:rsidRPr="00175F8E">
        <w:rPr>
          <w:lang w:val="ru-MD"/>
        </w:rPr>
        <w:t xml:space="preserve">-проектов, что делает его востребованным практически на любом собеседовании на позицию </w:t>
      </w:r>
      <w:r>
        <w:t>Java</w:t>
      </w:r>
      <w:r w:rsidRPr="00175F8E">
        <w:rPr>
          <w:lang w:val="ru-MD"/>
        </w:rPr>
        <w:t xml:space="preserve">-разработчика. Курсовая практика на </w:t>
      </w:r>
      <w:r w:rsidRPr="00175F8E">
        <w:rPr>
          <w:lang w:val="ru-MD"/>
        </w:rPr>
        <w:lastRenderedPageBreak/>
        <w:t>полноценном приложении даёт студенту значительно больше понимания, чем разрозненные демонстрационные примеры.</w:t>
      </w:r>
    </w:p>
    <w:p w14:paraId="7332B480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b/>
          <w:lang w:val="ru-MD"/>
        </w:rPr>
        <w:t xml:space="preserve">Объектом исследования </w:t>
      </w:r>
      <w:r w:rsidRPr="00175F8E">
        <w:rPr>
          <w:lang w:val="ru-MD"/>
        </w:rPr>
        <w:t xml:space="preserve">является разработка полнофункционального веб-мессенджера </w:t>
      </w:r>
      <w:proofErr w:type="spellStart"/>
      <w:r>
        <w:t>USMessenger</w:t>
      </w:r>
      <w:proofErr w:type="spellEnd"/>
      <w:r w:rsidRPr="00175F8E">
        <w:rPr>
          <w:lang w:val="ru-MD"/>
        </w:rPr>
        <w:t xml:space="preserve"> — веб-приложения для общения студентов и преподавателей Молдавского государственного университета. Приложение реализует регистрацию и аутентификацию пользователей, обмен текстовыми сообщениями и файлами, </w:t>
      </w:r>
      <w:r>
        <w:t>real</w:t>
      </w:r>
      <w:r w:rsidRPr="00175F8E">
        <w:rPr>
          <w:lang w:val="ru-MD"/>
        </w:rPr>
        <w:t>-</w:t>
      </w:r>
      <w:r>
        <w:t>time</w:t>
      </w:r>
      <w:r w:rsidRPr="00175F8E">
        <w:rPr>
          <w:lang w:val="ru-MD"/>
        </w:rPr>
        <w:t>-уведомления, индикаторы набора текста и онлайн-присутствия, управление чатами с ролевой моделью доступа.</w:t>
      </w:r>
    </w:p>
    <w:p w14:paraId="7B4384EA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b/>
          <w:lang w:val="ru-MD"/>
        </w:rPr>
        <w:t xml:space="preserve">Предметом исследования </w:t>
      </w:r>
      <w:r w:rsidRPr="00175F8E">
        <w:rPr>
          <w:lang w:val="ru-MD"/>
        </w:rPr>
        <w:t xml:space="preserve">выступает применение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 и сопутствующих модулей (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, </w:t>
      </w:r>
      <w:r>
        <w:t>Spring</w:t>
      </w:r>
      <w:r w:rsidRPr="00175F8E">
        <w:rPr>
          <w:lang w:val="ru-MD"/>
        </w:rPr>
        <w:t xml:space="preserve"> </w:t>
      </w:r>
      <w:r>
        <w:t>MVC</w:t>
      </w:r>
      <w:r w:rsidRPr="00175F8E">
        <w:rPr>
          <w:lang w:val="ru-MD"/>
        </w:rPr>
        <w:t xml:space="preserve">, </w:t>
      </w: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, </w:t>
      </w:r>
      <w:r>
        <w:t>Spring</w:t>
      </w:r>
      <w:r w:rsidRPr="00175F8E">
        <w:rPr>
          <w:lang w:val="ru-MD"/>
        </w:rPr>
        <w:t xml:space="preserve"> </w:t>
      </w:r>
      <w:r>
        <w:t>Security</w:t>
      </w:r>
      <w:r w:rsidRPr="00175F8E">
        <w:rPr>
          <w:lang w:val="ru-MD"/>
        </w:rPr>
        <w:t xml:space="preserve">, </w:t>
      </w:r>
      <w:r>
        <w:t>Spring</w:t>
      </w:r>
      <w:r w:rsidRPr="00175F8E">
        <w:rPr>
          <w:lang w:val="ru-MD"/>
        </w:rPr>
        <w:t xml:space="preserve"> </w:t>
      </w:r>
      <w:r>
        <w:t>WebSocket</w:t>
      </w:r>
      <w:r w:rsidRPr="00175F8E">
        <w:rPr>
          <w:lang w:val="ru-MD"/>
        </w:rPr>
        <w:t xml:space="preserve">) для построения серверной части приложения, а также его взаимодействие с клиентской частью на </w:t>
      </w:r>
      <w:r>
        <w:t>React</w:t>
      </w:r>
      <w:r w:rsidRPr="00175F8E">
        <w:rPr>
          <w:lang w:val="ru-MD"/>
        </w:rPr>
        <w:t xml:space="preserve"> + </w:t>
      </w:r>
      <w:r>
        <w:t>TypeScript</w:t>
      </w:r>
      <w:r w:rsidRPr="00175F8E">
        <w:rPr>
          <w:lang w:val="ru-MD"/>
        </w:rPr>
        <w:t xml:space="preserve"> и тремя различными системами управления базами данных (</w:t>
      </w:r>
      <w:r>
        <w:t>PostgreSQL</w:t>
      </w:r>
      <w:r w:rsidRPr="00175F8E">
        <w:rPr>
          <w:lang w:val="ru-MD"/>
        </w:rPr>
        <w:t xml:space="preserve">, </w:t>
      </w:r>
      <w:r>
        <w:t>MongoDB</w:t>
      </w:r>
      <w:r w:rsidRPr="00175F8E">
        <w:rPr>
          <w:lang w:val="ru-MD"/>
        </w:rPr>
        <w:t xml:space="preserve">, </w:t>
      </w:r>
      <w:r>
        <w:t>Redis</w:t>
      </w:r>
      <w:r w:rsidRPr="00175F8E">
        <w:rPr>
          <w:lang w:val="ru-MD"/>
        </w:rPr>
        <w:t>).</w:t>
      </w:r>
    </w:p>
    <w:p w14:paraId="684EECEE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b/>
          <w:lang w:val="ru-MD"/>
        </w:rPr>
        <w:t xml:space="preserve">Цель работы </w:t>
      </w:r>
      <w:r w:rsidRPr="00175F8E">
        <w:rPr>
          <w:lang w:val="ru-MD"/>
        </w:rPr>
        <w:t xml:space="preserve">— спроектировать и реализовать промышленное веб-приложение, демонстрирующее полный спектр возможностей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: от инверсии управления и </w:t>
      </w:r>
      <w:proofErr w:type="spellStart"/>
      <w:r w:rsidRPr="00175F8E">
        <w:rPr>
          <w:lang w:val="ru-MD"/>
        </w:rPr>
        <w:t>автоконфигурации</w:t>
      </w:r>
      <w:proofErr w:type="spellEnd"/>
      <w:r w:rsidRPr="00175F8E">
        <w:rPr>
          <w:lang w:val="ru-MD"/>
        </w:rPr>
        <w:t xml:space="preserve"> до интеграции с разнородными хранилищами данных, обеспечения безопасности и поддержки взаимодействия в режиме реального времени, — а также описать архитектурные решения, принятые в ходе разработки.</w:t>
      </w:r>
    </w:p>
    <w:p w14:paraId="36E46444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Для достижения поставленной цели сформулированы следующие задачи:</w:t>
      </w:r>
    </w:p>
    <w:p w14:paraId="72E75D91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r w:rsidRPr="00175F8E">
        <w:rPr>
          <w:lang w:val="ru-MD"/>
        </w:rPr>
        <w:t xml:space="preserve">изучить теоретические основы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>, его модулей и принципов работы контейнера зависимостей;</w:t>
      </w:r>
    </w:p>
    <w:p w14:paraId="30FD6DDA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r w:rsidRPr="00175F8E">
        <w:rPr>
          <w:lang w:val="ru-MD"/>
        </w:rPr>
        <w:t xml:space="preserve">рассмотреть архитектуру современных веб-приложений с разделением на клиентскую часть на </w:t>
      </w:r>
      <w:r>
        <w:t>React</w:t>
      </w:r>
      <w:r w:rsidRPr="00175F8E">
        <w:rPr>
          <w:lang w:val="ru-MD"/>
        </w:rPr>
        <w:t>/</w:t>
      </w:r>
      <w:r>
        <w:t>TypeScript</w:t>
      </w:r>
      <w:r w:rsidRPr="00175F8E">
        <w:rPr>
          <w:lang w:val="ru-MD"/>
        </w:rPr>
        <w:t xml:space="preserve"> и серверную часть на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>;</w:t>
      </w:r>
    </w:p>
    <w:p w14:paraId="056C0683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r w:rsidRPr="00175F8E">
        <w:rPr>
          <w:lang w:val="ru-MD"/>
        </w:rPr>
        <w:t>обосновать выбор технологического стека для каждого слоя приложения и выявить точки интеграции;</w:t>
      </w:r>
    </w:p>
    <w:p w14:paraId="1C42798D" w14:textId="77777777" w:rsidR="00852BE2" w:rsidRDefault="00000000">
      <w:pPr>
        <w:pStyle w:val="a0"/>
        <w:spacing w:after="0" w:line="360" w:lineRule="auto"/>
        <w:ind w:left="425" w:firstLine="0"/>
        <w:jc w:val="both"/>
      </w:pPr>
      <w:proofErr w:type="spellStart"/>
      <w:r>
        <w:lastRenderedPageBreak/>
        <w:t>разработать</w:t>
      </w:r>
      <w:proofErr w:type="spellEnd"/>
      <w:r>
        <w:t xml:space="preserve"> </w:t>
      </w:r>
      <w:proofErr w:type="spellStart"/>
      <w:r>
        <w:t>серверную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USMessenger</w:t>
      </w:r>
      <w:proofErr w:type="spellEnd"/>
      <w:r>
        <w:t xml:space="preserve"> с использованием Spring Boot, Spring MVC, Spring Data JPA/MongoDB/Redis, Spring Security и Spring WebSocket;</w:t>
      </w:r>
    </w:p>
    <w:p w14:paraId="3D3DE546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r w:rsidRPr="00175F8E">
        <w:rPr>
          <w:lang w:val="ru-MD"/>
        </w:rPr>
        <w:t xml:space="preserve">реализовать клиентскую часть на </w:t>
      </w:r>
      <w:r>
        <w:t>React</w:t>
      </w:r>
      <w:r w:rsidRPr="00175F8E">
        <w:rPr>
          <w:lang w:val="ru-MD"/>
        </w:rPr>
        <w:t xml:space="preserve"> 19 + </w:t>
      </w:r>
      <w:r>
        <w:t>TypeScript</w:t>
      </w:r>
      <w:r w:rsidRPr="00175F8E">
        <w:rPr>
          <w:lang w:val="ru-MD"/>
        </w:rPr>
        <w:t xml:space="preserve"> с управлением состоянием через </w:t>
      </w:r>
      <w:proofErr w:type="spellStart"/>
      <w:r>
        <w:t>Zustand</w:t>
      </w:r>
      <w:proofErr w:type="spellEnd"/>
      <w:r w:rsidRPr="00175F8E">
        <w:rPr>
          <w:lang w:val="ru-MD"/>
        </w:rPr>
        <w:t xml:space="preserve"> и кэшированием серверных данных через </w:t>
      </w:r>
      <w:proofErr w:type="spellStart"/>
      <w:r>
        <w:t>TanStack</w:t>
      </w:r>
      <w:proofErr w:type="spellEnd"/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>;</w:t>
      </w:r>
    </w:p>
    <w:p w14:paraId="0A917A1C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r w:rsidRPr="00175F8E">
        <w:rPr>
          <w:lang w:val="ru-MD"/>
        </w:rPr>
        <w:t xml:space="preserve">интегрировать три разнородных системы хранения данных по принципу </w:t>
      </w:r>
      <w:r>
        <w:t>polyglot</w:t>
      </w:r>
      <w:r w:rsidRPr="00175F8E">
        <w:rPr>
          <w:lang w:val="ru-MD"/>
        </w:rPr>
        <w:t xml:space="preserve"> </w:t>
      </w:r>
      <w:r>
        <w:t>persistence</w:t>
      </w:r>
      <w:r w:rsidRPr="00175F8E">
        <w:rPr>
          <w:lang w:val="ru-MD"/>
        </w:rPr>
        <w:t xml:space="preserve">: </w:t>
      </w:r>
      <w:r>
        <w:t>PostgreSQL</w:t>
      </w:r>
      <w:r w:rsidRPr="00175F8E">
        <w:rPr>
          <w:lang w:val="ru-MD"/>
        </w:rPr>
        <w:t xml:space="preserve"> для структурированных сущностей, </w:t>
      </w:r>
      <w:r>
        <w:t>MongoDB</w:t>
      </w:r>
      <w:r w:rsidRPr="00175F8E">
        <w:rPr>
          <w:lang w:val="ru-MD"/>
        </w:rPr>
        <w:t xml:space="preserve"> с </w:t>
      </w:r>
      <w:proofErr w:type="spellStart"/>
      <w:r>
        <w:t>GridFS</w:t>
      </w:r>
      <w:proofErr w:type="spellEnd"/>
      <w:r w:rsidRPr="00175F8E">
        <w:rPr>
          <w:lang w:val="ru-MD"/>
        </w:rPr>
        <w:t xml:space="preserve"> для бинарных файлов, </w:t>
      </w:r>
      <w:r>
        <w:t>Redis</w:t>
      </w:r>
      <w:r w:rsidRPr="00175F8E">
        <w:rPr>
          <w:lang w:val="ru-MD"/>
        </w:rPr>
        <w:t xml:space="preserve"> для эфемерных данных с </w:t>
      </w:r>
      <w:r>
        <w:t>TTL</w:t>
      </w:r>
      <w:r w:rsidRPr="00175F8E">
        <w:rPr>
          <w:lang w:val="ru-MD"/>
        </w:rPr>
        <w:t>;</w:t>
      </w:r>
    </w:p>
    <w:p w14:paraId="0A06492F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r w:rsidRPr="00175F8E">
        <w:rPr>
          <w:lang w:val="ru-MD"/>
        </w:rPr>
        <w:t xml:space="preserve">обеспечить безопасность приложения через хеширование паролей </w:t>
      </w:r>
      <w:proofErr w:type="spellStart"/>
      <w:r>
        <w:t>BCrypt</w:t>
      </w:r>
      <w:proofErr w:type="spellEnd"/>
      <w:r w:rsidRPr="00175F8E">
        <w:rPr>
          <w:lang w:val="ru-MD"/>
        </w:rPr>
        <w:t xml:space="preserve">, выпуск </w:t>
      </w:r>
      <w:r>
        <w:t>JWT</w:t>
      </w:r>
      <w:r w:rsidRPr="00175F8E">
        <w:rPr>
          <w:lang w:val="ru-MD"/>
        </w:rPr>
        <w:t xml:space="preserve">-токенов с возможностью серверного отзыва через </w:t>
      </w:r>
      <w:r>
        <w:t>Redis</w:t>
      </w:r>
      <w:r w:rsidRPr="00175F8E">
        <w:rPr>
          <w:lang w:val="ru-MD"/>
        </w:rPr>
        <w:t xml:space="preserve">, шифрование сообщений алгоритмом </w:t>
      </w:r>
      <w:r>
        <w:t>AES</w:t>
      </w:r>
      <w:r w:rsidRPr="00175F8E">
        <w:rPr>
          <w:lang w:val="ru-MD"/>
        </w:rPr>
        <w:t>-</w:t>
      </w:r>
      <w:r>
        <w:t>GCM</w:t>
      </w:r>
      <w:r w:rsidRPr="00175F8E">
        <w:rPr>
          <w:lang w:val="ru-MD"/>
        </w:rPr>
        <w:t xml:space="preserve"> и работу по протоколу </w:t>
      </w:r>
      <w:r>
        <w:t>HTTPS</w:t>
      </w:r>
      <w:r w:rsidRPr="00175F8E">
        <w:rPr>
          <w:lang w:val="ru-MD"/>
        </w:rPr>
        <w:t>/</w:t>
      </w:r>
      <w:r>
        <w:t>WSS</w:t>
      </w:r>
      <w:r w:rsidRPr="00175F8E">
        <w:rPr>
          <w:lang w:val="ru-MD"/>
        </w:rPr>
        <w:t xml:space="preserve"> на всех каналах;</w:t>
      </w:r>
    </w:p>
    <w:p w14:paraId="2E324EB7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proofErr w:type="spellStart"/>
      <w:r w:rsidRPr="00175F8E">
        <w:rPr>
          <w:lang w:val="ru-MD"/>
        </w:rPr>
        <w:t>контейнеризовать</w:t>
      </w:r>
      <w:proofErr w:type="spellEnd"/>
      <w:r w:rsidRPr="00175F8E">
        <w:rPr>
          <w:lang w:val="ru-MD"/>
        </w:rPr>
        <w:t xml:space="preserve"> всю систему с помощью </w:t>
      </w:r>
      <w:r>
        <w:t>Docker</w:t>
      </w:r>
      <w:r w:rsidRPr="00175F8E">
        <w:rPr>
          <w:lang w:val="ru-MD"/>
        </w:rPr>
        <w:t xml:space="preserve"> </w:t>
      </w:r>
      <w:r>
        <w:t>Compose</w:t>
      </w:r>
      <w:r w:rsidRPr="00175F8E">
        <w:rPr>
          <w:lang w:val="ru-MD"/>
        </w:rPr>
        <w:t>;</w:t>
      </w:r>
    </w:p>
    <w:p w14:paraId="5B0296A0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r w:rsidRPr="00175F8E">
        <w:rPr>
          <w:lang w:val="ru-MD"/>
        </w:rPr>
        <w:t>продемонстрировать на конкретных пользовательских сценариях согласованную работу всех компонентов системы.</w:t>
      </w:r>
    </w:p>
    <w:p w14:paraId="0D59514B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Методологическую основу работы составляют официальная документация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 и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, академическая литература по корпоративной разработке на </w:t>
      </w:r>
      <w:r>
        <w:t>Java</w:t>
      </w:r>
      <w:r w:rsidRPr="00175F8E">
        <w:rPr>
          <w:lang w:val="ru-MD"/>
        </w:rPr>
        <w:t xml:space="preserve">, рекомендации </w:t>
      </w:r>
      <w:r>
        <w:t>OWASP</w:t>
      </w:r>
      <w:r w:rsidRPr="00175F8E">
        <w:rPr>
          <w:lang w:val="ru-MD"/>
        </w:rPr>
        <w:t xml:space="preserve"> по безопасности веб-приложений, а также собственный практический опыт реализации указанного проекта. Структура отчёта включает три основных раздела: теоретическую часть, посвящённую обзору ключевых концепций и технологий, практическую часть с описанием реализации с фрагментами реального кода, и отдельный раздел, посвящённый сильным сторонам полученного решения. В заключении приведены выводы о достигнутых результатах и направлениях дальнейшего развития приложения.</w:t>
      </w:r>
    </w:p>
    <w:p w14:paraId="36906391" w14:textId="77777777" w:rsidR="00852BE2" w:rsidRPr="00175F8E" w:rsidRDefault="00000000">
      <w:pPr>
        <w:pageBreakBefore/>
        <w:spacing w:after="240" w:line="360" w:lineRule="auto"/>
        <w:jc w:val="center"/>
        <w:rPr>
          <w:lang w:val="ru-MD"/>
        </w:rPr>
      </w:pPr>
      <w:r w:rsidRPr="00175F8E">
        <w:rPr>
          <w:b/>
          <w:sz w:val="32"/>
          <w:lang w:val="ru-MD"/>
        </w:rPr>
        <w:lastRenderedPageBreak/>
        <w:t>1. ТЕОРЕТИЧЕСКАЯ ЧАСТЬ</w:t>
      </w:r>
    </w:p>
    <w:p w14:paraId="5C4889CA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>1.1. Архитектура современных веб-приложений</w:t>
      </w:r>
    </w:p>
    <w:p w14:paraId="65DAFB9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Современная веб-разработка концептуально базируется на разделении приложения на две независимые системы — клиентскую и серверную, — взаимодействующие через сетевой протокол. Такой подход, известный как клиент-серверная архитектура, получил повсеместное распространение в начале 2010-х годов с появлением одностраничных приложений (</w:t>
      </w:r>
      <w:r>
        <w:t>Single</w:t>
      </w:r>
      <w:r w:rsidRPr="00175F8E">
        <w:rPr>
          <w:lang w:val="ru-MD"/>
        </w:rPr>
        <w:t xml:space="preserve"> </w:t>
      </w:r>
      <w:r>
        <w:t>Page</w:t>
      </w:r>
      <w:r w:rsidRPr="00175F8E">
        <w:rPr>
          <w:lang w:val="ru-MD"/>
        </w:rPr>
        <w:t xml:space="preserve"> </w:t>
      </w:r>
      <w:r>
        <w:t>Application</w:t>
      </w:r>
      <w:r w:rsidRPr="00175F8E">
        <w:rPr>
          <w:lang w:val="ru-MD"/>
        </w:rPr>
        <w:t xml:space="preserve">, </w:t>
      </w:r>
      <w:r>
        <w:t>SPA</w:t>
      </w:r>
      <w:r w:rsidRPr="00175F8E">
        <w:rPr>
          <w:lang w:val="ru-MD"/>
        </w:rPr>
        <w:t>) и закрепился в качестве индустриального стандарта.</w:t>
      </w:r>
    </w:p>
    <w:p w14:paraId="1CF30808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 </w:t>
      </w:r>
      <w:r>
        <w:t>SPA</w:t>
      </w:r>
      <w:r w:rsidRPr="00175F8E">
        <w:rPr>
          <w:lang w:val="ru-MD"/>
        </w:rPr>
        <w:t xml:space="preserve">-парадигме клиент загружает один </w:t>
      </w:r>
      <w:r>
        <w:t>HTML</w:t>
      </w:r>
      <w:r w:rsidRPr="00175F8E">
        <w:rPr>
          <w:lang w:val="ru-MD"/>
        </w:rPr>
        <w:t xml:space="preserve">-документ, после чего вся навигация и отрисовка страниц происходит на стороне браузера средствами </w:t>
      </w:r>
      <w:r>
        <w:t>JavaScript</w:t>
      </w:r>
      <w:r w:rsidRPr="00175F8E">
        <w:rPr>
          <w:lang w:val="ru-MD"/>
        </w:rPr>
        <w:t xml:space="preserve">. Сервер при этом превращается в провайдер данных, отдающий ответы в формате </w:t>
      </w:r>
      <w:r>
        <w:t>JSON</w:t>
      </w:r>
      <w:r w:rsidRPr="00175F8E">
        <w:rPr>
          <w:lang w:val="ru-MD"/>
        </w:rPr>
        <w:t xml:space="preserve"> через </w:t>
      </w:r>
      <w:r>
        <w:t>REST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эндпоинты</w:t>
      </w:r>
      <w:proofErr w:type="spellEnd"/>
      <w:r w:rsidRPr="00175F8E">
        <w:rPr>
          <w:lang w:val="ru-MD"/>
        </w:rPr>
        <w:t xml:space="preserve">, и при необходимости — в обработчика длительных соединений по протоколу </w:t>
      </w:r>
      <w:r>
        <w:t>WebSocket</w:t>
      </w:r>
      <w:r w:rsidRPr="00175F8E">
        <w:rPr>
          <w:lang w:val="ru-MD"/>
        </w:rPr>
        <w:t xml:space="preserve"> для двусторонней связи в реальном времени. Такая модель обеспечивает интерактивность, сравнимую с нативными настольными приложениями, и позволяет независимо развивать клиентскую и серверную команды разработки.</w:t>
      </w:r>
    </w:p>
    <w:p w14:paraId="3287E084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REST</w:t>
      </w:r>
      <w:r w:rsidRPr="00175F8E">
        <w:rPr>
          <w:lang w:val="ru-MD"/>
        </w:rPr>
        <w:t xml:space="preserve"> (</w:t>
      </w:r>
      <w:r>
        <w:t>Representational</w:t>
      </w:r>
      <w:r w:rsidRPr="00175F8E">
        <w:rPr>
          <w:lang w:val="ru-MD"/>
        </w:rPr>
        <w:t xml:space="preserve"> </w:t>
      </w:r>
      <w:r>
        <w:t>State</w:t>
      </w:r>
      <w:r w:rsidRPr="00175F8E">
        <w:rPr>
          <w:lang w:val="ru-MD"/>
        </w:rPr>
        <w:t xml:space="preserve"> </w:t>
      </w:r>
      <w:r>
        <w:t>Transfer</w:t>
      </w:r>
      <w:r w:rsidRPr="00175F8E">
        <w:rPr>
          <w:lang w:val="ru-MD"/>
        </w:rPr>
        <w:t xml:space="preserve">), сформулированный Роем Филдингом в его докторской диссертации 2000 года, описывает архитектурный стиль распределённых систем, опирающийся на семантику </w:t>
      </w:r>
      <w:r>
        <w:t>HTTP</w:t>
      </w:r>
      <w:r w:rsidRPr="00175F8E">
        <w:rPr>
          <w:lang w:val="ru-MD"/>
        </w:rPr>
        <w:t xml:space="preserve">. Каждый ресурс идентифицируется уникальным </w:t>
      </w:r>
      <w:r>
        <w:t>URL</w:t>
      </w:r>
      <w:r w:rsidRPr="00175F8E">
        <w:rPr>
          <w:lang w:val="ru-MD"/>
        </w:rPr>
        <w:t xml:space="preserve">, действия над ресурсом выражаются стандартными </w:t>
      </w:r>
      <w:r>
        <w:t>HTTP</w:t>
      </w:r>
      <w:r w:rsidRPr="00175F8E">
        <w:rPr>
          <w:lang w:val="ru-MD"/>
        </w:rPr>
        <w:t>-методами (</w:t>
      </w:r>
      <w:r>
        <w:t>GET</w:t>
      </w:r>
      <w:r w:rsidRPr="00175F8E">
        <w:rPr>
          <w:lang w:val="ru-MD"/>
        </w:rPr>
        <w:t xml:space="preserve"> — чтение, </w:t>
      </w:r>
      <w:r>
        <w:t>POST</w:t>
      </w:r>
      <w:r w:rsidRPr="00175F8E">
        <w:rPr>
          <w:lang w:val="ru-MD"/>
        </w:rPr>
        <w:t xml:space="preserve"> — создание, </w:t>
      </w:r>
      <w:r>
        <w:t>PUT</w:t>
      </w:r>
      <w:r w:rsidRPr="00175F8E">
        <w:rPr>
          <w:lang w:val="ru-MD"/>
        </w:rPr>
        <w:t>/</w:t>
      </w:r>
      <w:r>
        <w:t>PATCH</w:t>
      </w:r>
      <w:r w:rsidRPr="00175F8E">
        <w:rPr>
          <w:lang w:val="ru-MD"/>
        </w:rPr>
        <w:t xml:space="preserve"> — обновление, </w:t>
      </w:r>
      <w:r>
        <w:t>DELETE</w:t>
      </w:r>
      <w:r w:rsidRPr="00175F8E">
        <w:rPr>
          <w:lang w:val="ru-MD"/>
        </w:rPr>
        <w:t xml:space="preserve"> — удаление), а сервер не сохраняет состояние клиента между запросами. </w:t>
      </w:r>
      <w:r>
        <w:t>Stateless</w:t>
      </w:r>
      <w:r w:rsidRPr="00175F8E">
        <w:rPr>
          <w:lang w:val="ru-MD"/>
        </w:rPr>
        <w:t xml:space="preserve">-природа </w:t>
      </w:r>
      <w:r>
        <w:t>REST</w:t>
      </w:r>
      <w:r w:rsidRPr="00175F8E">
        <w:rPr>
          <w:lang w:val="ru-MD"/>
        </w:rPr>
        <w:t xml:space="preserve"> даёт возможность горизонтального масштабирования: любой запрос может быть обработан любым из множества экземпляров сервера, что критически важно для облачных развёртываний.</w:t>
      </w:r>
    </w:p>
    <w:p w14:paraId="21BCF7FB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Для задач, требующих низкой задержки и двустороннего обмена сообщениями (мессенджеры, биржевые приложения, многопользовательские </w:t>
      </w:r>
      <w:r w:rsidRPr="00175F8E">
        <w:rPr>
          <w:lang w:val="ru-MD"/>
        </w:rPr>
        <w:lastRenderedPageBreak/>
        <w:t xml:space="preserve">игры), модель </w:t>
      </w:r>
      <w:r>
        <w:t>REST</w:t>
      </w:r>
      <w:r w:rsidRPr="00175F8E">
        <w:rPr>
          <w:lang w:val="ru-MD"/>
        </w:rPr>
        <w:t xml:space="preserve"> оказывается недостаточной из-за накладных расходов на установку </w:t>
      </w:r>
      <w:r>
        <w:t>TCP</w:t>
      </w:r>
      <w:r w:rsidRPr="00175F8E">
        <w:rPr>
          <w:lang w:val="ru-MD"/>
        </w:rPr>
        <w:t xml:space="preserve">-соединения на каждый запрос. Здесь используется протокол </w:t>
      </w:r>
      <w:r>
        <w:t>WebSocket</w:t>
      </w:r>
      <w:r w:rsidRPr="00175F8E">
        <w:rPr>
          <w:lang w:val="ru-MD"/>
        </w:rPr>
        <w:t xml:space="preserve"> (</w:t>
      </w:r>
      <w:r>
        <w:t>RFC</w:t>
      </w:r>
      <w:r w:rsidRPr="00175F8E">
        <w:rPr>
          <w:lang w:val="ru-MD"/>
        </w:rPr>
        <w:t xml:space="preserve"> 6455), устанавливающий постоянное полнодуплексное соединение поверх одного </w:t>
      </w:r>
      <w:r>
        <w:t>TCP</w:t>
      </w:r>
      <w:r w:rsidRPr="00175F8E">
        <w:rPr>
          <w:lang w:val="ru-MD"/>
        </w:rPr>
        <w:t xml:space="preserve">-канала. Поверх </w:t>
      </w:r>
      <w:r>
        <w:t>WebSocket</w:t>
      </w:r>
      <w:r w:rsidRPr="00175F8E">
        <w:rPr>
          <w:lang w:val="ru-MD"/>
        </w:rPr>
        <w:t xml:space="preserve"> часто строится более высокоуровневый протокол </w:t>
      </w:r>
      <w:r>
        <w:t>STOMP</w:t>
      </w:r>
      <w:r w:rsidRPr="00175F8E">
        <w:rPr>
          <w:lang w:val="ru-MD"/>
        </w:rPr>
        <w:t xml:space="preserve"> (</w:t>
      </w:r>
      <w:r>
        <w:t>Streaming</w:t>
      </w:r>
      <w:r w:rsidRPr="00175F8E">
        <w:rPr>
          <w:lang w:val="ru-MD"/>
        </w:rPr>
        <w:t xml:space="preserve"> </w:t>
      </w:r>
      <w:r>
        <w:t>Text</w:t>
      </w:r>
      <w:r w:rsidRPr="00175F8E">
        <w:rPr>
          <w:lang w:val="ru-MD"/>
        </w:rPr>
        <w:t xml:space="preserve"> </w:t>
      </w:r>
      <w:r>
        <w:t>Oriented</w:t>
      </w:r>
      <w:r w:rsidRPr="00175F8E">
        <w:rPr>
          <w:lang w:val="ru-MD"/>
        </w:rPr>
        <w:t xml:space="preserve"> </w:t>
      </w:r>
      <w:r>
        <w:t>Messaging</w:t>
      </w:r>
      <w:r w:rsidRPr="00175F8E">
        <w:rPr>
          <w:lang w:val="ru-MD"/>
        </w:rPr>
        <w:t xml:space="preserve"> </w:t>
      </w:r>
      <w:r>
        <w:t>Protocol</w:t>
      </w:r>
      <w:r w:rsidRPr="00175F8E">
        <w:rPr>
          <w:lang w:val="ru-MD"/>
        </w:rPr>
        <w:t>), вводящий семантику публикации и подписки на каналы (</w:t>
      </w:r>
      <w:r>
        <w:t>topics</w:t>
      </w:r>
      <w:r w:rsidRPr="00175F8E">
        <w:rPr>
          <w:lang w:val="ru-MD"/>
        </w:rPr>
        <w:t>) и упрощающий маршрутизацию сообщений на стороне сервера.</w:t>
      </w:r>
    </w:p>
    <w:p w14:paraId="69820B5B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 xml:space="preserve">1.2. </w:t>
      </w:r>
      <w:r>
        <w:rPr>
          <w:b/>
        </w:rPr>
        <w:t>Spring</w:t>
      </w:r>
      <w:r w:rsidRPr="00175F8E">
        <w:rPr>
          <w:b/>
          <w:lang w:val="ru-MD"/>
        </w:rPr>
        <w:t xml:space="preserve"> </w:t>
      </w:r>
      <w:r>
        <w:rPr>
          <w:b/>
        </w:rPr>
        <w:t>Framework</w:t>
      </w:r>
      <w:r w:rsidRPr="00175F8E">
        <w:rPr>
          <w:b/>
          <w:lang w:val="ru-MD"/>
        </w:rPr>
        <w:t xml:space="preserve"> и экосистема </w:t>
      </w:r>
      <w:r>
        <w:rPr>
          <w:b/>
        </w:rPr>
        <w:t>Spring</w:t>
      </w:r>
    </w:p>
    <w:p w14:paraId="3CFAA496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 — это модульная платформа для разработки корпоративных приложений на языке </w:t>
      </w:r>
      <w:r>
        <w:t>Java</w:t>
      </w:r>
      <w:r w:rsidRPr="00175F8E">
        <w:rPr>
          <w:lang w:val="ru-MD"/>
        </w:rPr>
        <w:t xml:space="preserve">, созданная Родом Джонсоном в 2002 году и выпущенная как версия 1.0 в 2004 году. На момент написания настоящего отчёта актуальной версией является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 7.</w:t>
      </w:r>
      <w:r>
        <w:t>x</w:t>
      </w:r>
      <w:r w:rsidRPr="00175F8E">
        <w:rPr>
          <w:lang w:val="ru-MD"/>
        </w:rPr>
        <w:t xml:space="preserve"> и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4.</w:t>
      </w:r>
      <w:r>
        <w:t>x</w:t>
      </w:r>
      <w:r w:rsidRPr="00175F8E">
        <w:rPr>
          <w:lang w:val="ru-MD"/>
        </w:rPr>
        <w:t xml:space="preserve"> (2025–2026 годы), которые поддерживают новые языковые возможности </w:t>
      </w:r>
      <w:r>
        <w:t>Java</w:t>
      </w:r>
      <w:r w:rsidRPr="00175F8E">
        <w:rPr>
          <w:lang w:val="ru-MD"/>
        </w:rPr>
        <w:t xml:space="preserve"> 21+, включая виртуальные потоки и </w:t>
      </w:r>
      <w:r>
        <w:t>pattern</w:t>
      </w:r>
      <w:r w:rsidRPr="00175F8E">
        <w:rPr>
          <w:lang w:val="ru-MD"/>
        </w:rPr>
        <w:t xml:space="preserve"> </w:t>
      </w:r>
      <w:r>
        <w:t>matching</w:t>
      </w:r>
      <w:r w:rsidRPr="00175F8E">
        <w:rPr>
          <w:lang w:val="ru-MD"/>
        </w:rPr>
        <w:t>.</w:t>
      </w:r>
    </w:p>
    <w:p w14:paraId="7688D200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построен по принципу </w:t>
      </w:r>
      <w:r>
        <w:t>POJO</w:t>
      </w:r>
      <w:r w:rsidRPr="00175F8E">
        <w:rPr>
          <w:lang w:val="ru-MD"/>
        </w:rPr>
        <w:t xml:space="preserve">-программирования: бизнес-классы остаются простыми </w:t>
      </w:r>
      <w:r>
        <w:t>Java</w:t>
      </w:r>
      <w:r w:rsidRPr="00175F8E">
        <w:rPr>
          <w:lang w:val="ru-MD"/>
        </w:rPr>
        <w:t xml:space="preserve">-объектами без обязательного наследования от каркасных суперклассов или реализации обширных интерфейсов фреймворка. Вместо этого </w:t>
      </w:r>
      <w:r>
        <w:t>Spring</w:t>
      </w:r>
      <w:r w:rsidRPr="00175F8E">
        <w:rPr>
          <w:lang w:val="ru-MD"/>
        </w:rPr>
        <w:t xml:space="preserve"> предоставляет контейнер, который управляет жизненным циклом этих объектов и связывает их между собой посредством механизма </w:t>
      </w:r>
      <w:r>
        <w:t>Dependency</w:t>
      </w:r>
      <w:r w:rsidRPr="00175F8E">
        <w:rPr>
          <w:lang w:val="ru-MD"/>
        </w:rPr>
        <w:t xml:space="preserve"> </w:t>
      </w:r>
      <w:r>
        <w:t>Injection</w:t>
      </w:r>
      <w:r w:rsidRPr="00175F8E">
        <w:rPr>
          <w:lang w:val="ru-MD"/>
        </w:rPr>
        <w:t xml:space="preserve">. Такое разделение бизнес-логики и инфраструктурного кода повышает </w:t>
      </w:r>
      <w:proofErr w:type="spellStart"/>
      <w:r w:rsidRPr="00175F8E">
        <w:rPr>
          <w:lang w:val="ru-MD"/>
        </w:rPr>
        <w:t>переиспользуемость</w:t>
      </w:r>
      <w:proofErr w:type="spellEnd"/>
      <w:r w:rsidRPr="00175F8E">
        <w:rPr>
          <w:lang w:val="ru-MD"/>
        </w:rPr>
        <w:t>, упрощает модульное тестирование и снижает связанность модулей приложения.</w:t>
      </w:r>
    </w:p>
    <w:p w14:paraId="79ED3D16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1.2.1. Принципы </w:t>
      </w:r>
      <w:r>
        <w:rPr>
          <w:b/>
          <w:i/>
        </w:rPr>
        <w:t>IoC</w:t>
      </w:r>
      <w:r w:rsidRPr="00175F8E">
        <w:rPr>
          <w:b/>
          <w:i/>
          <w:lang w:val="ru-MD"/>
        </w:rPr>
        <w:t xml:space="preserve"> и </w:t>
      </w:r>
      <w:r>
        <w:rPr>
          <w:b/>
          <w:i/>
        </w:rPr>
        <w:t>Dependency</w:t>
      </w:r>
      <w:r w:rsidRPr="00175F8E">
        <w:rPr>
          <w:b/>
          <w:i/>
          <w:lang w:val="ru-MD"/>
        </w:rPr>
        <w:t xml:space="preserve"> </w:t>
      </w:r>
      <w:r>
        <w:rPr>
          <w:b/>
          <w:i/>
        </w:rPr>
        <w:t>Injection</w:t>
      </w:r>
    </w:p>
    <w:p w14:paraId="1D4D7532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Inversion</w:t>
      </w:r>
      <w:r w:rsidRPr="00175F8E">
        <w:rPr>
          <w:lang w:val="ru-MD"/>
        </w:rPr>
        <w:t xml:space="preserve"> </w:t>
      </w:r>
      <w:r>
        <w:t>of</w:t>
      </w:r>
      <w:r w:rsidRPr="00175F8E">
        <w:rPr>
          <w:lang w:val="ru-MD"/>
        </w:rPr>
        <w:t xml:space="preserve"> </w:t>
      </w:r>
      <w:r>
        <w:t>Control</w:t>
      </w:r>
      <w:r w:rsidRPr="00175F8E">
        <w:rPr>
          <w:lang w:val="ru-MD"/>
        </w:rPr>
        <w:t xml:space="preserve"> (</w:t>
      </w:r>
      <w:r>
        <w:t>IoC</w:t>
      </w:r>
      <w:r w:rsidRPr="00175F8E">
        <w:rPr>
          <w:lang w:val="ru-MD"/>
        </w:rPr>
        <w:t xml:space="preserve">) — принцип, согласно которому управление потоком программы передаётся каркасу, а прикладной код описывает только бизнес-логику. Применительно к созданию объектов это означает, что зависимости класса (другие классы, без которых он не может выполнять свою работу) не создаются им самостоятельно, а внедряются извне </w:t>
      </w:r>
      <w:r w:rsidRPr="00175F8E">
        <w:rPr>
          <w:lang w:val="ru-MD"/>
        </w:rPr>
        <w:lastRenderedPageBreak/>
        <w:t xml:space="preserve">специальным контейнером. Этот частный случай </w:t>
      </w:r>
      <w:r>
        <w:t>IoC</w:t>
      </w:r>
      <w:r w:rsidRPr="00175F8E">
        <w:rPr>
          <w:lang w:val="ru-MD"/>
        </w:rPr>
        <w:t xml:space="preserve"> и носит название </w:t>
      </w:r>
      <w:r>
        <w:t>Dependency</w:t>
      </w:r>
      <w:r w:rsidRPr="00175F8E">
        <w:rPr>
          <w:lang w:val="ru-MD"/>
        </w:rPr>
        <w:t xml:space="preserve"> </w:t>
      </w:r>
      <w:r>
        <w:t>Injection</w:t>
      </w:r>
      <w:r w:rsidRPr="00175F8E">
        <w:rPr>
          <w:lang w:val="ru-MD"/>
        </w:rPr>
        <w:t xml:space="preserve"> (</w:t>
      </w:r>
      <w:r>
        <w:t>DI</w:t>
      </w:r>
      <w:r w:rsidRPr="00175F8E">
        <w:rPr>
          <w:lang w:val="ru-MD"/>
        </w:rPr>
        <w:t>).</w:t>
      </w:r>
    </w:p>
    <w:p w14:paraId="3F95D0E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 </w:t>
      </w:r>
      <w:r>
        <w:t>Spring</w:t>
      </w:r>
      <w:r w:rsidRPr="00175F8E">
        <w:rPr>
          <w:lang w:val="ru-MD"/>
        </w:rPr>
        <w:t xml:space="preserve"> контейнер представлен интерфейсом </w:t>
      </w:r>
      <w:proofErr w:type="spellStart"/>
      <w:r>
        <w:t>ApplicationContext</w:t>
      </w:r>
      <w:proofErr w:type="spellEnd"/>
      <w:r w:rsidRPr="00175F8E">
        <w:rPr>
          <w:lang w:val="ru-MD"/>
        </w:rPr>
        <w:t xml:space="preserve">, который сканирует </w:t>
      </w:r>
      <w:proofErr w:type="spellStart"/>
      <w:r>
        <w:t>classpath</w:t>
      </w:r>
      <w:proofErr w:type="spellEnd"/>
      <w:r w:rsidRPr="00175F8E">
        <w:rPr>
          <w:lang w:val="ru-MD"/>
        </w:rPr>
        <w:t xml:space="preserve"> на наличие классов, помеченных стереотипными аннотациями (@</w:t>
      </w:r>
      <w:r>
        <w:t>Component</w:t>
      </w:r>
      <w:r w:rsidRPr="00175F8E">
        <w:rPr>
          <w:lang w:val="ru-MD"/>
        </w:rPr>
        <w:t>, @</w:t>
      </w:r>
      <w:r>
        <w:t>Service</w:t>
      </w:r>
      <w:r w:rsidRPr="00175F8E">
        <w:rPr>
          <w:lang w:val="ru-MD"/>
        </w:rPr>
        <w:t>, @</w:t>
      </w:r>
      <w:r>
        <w:t>Repository</w:t>
      </w:r>
      <w:r w:rsidRPr="00175F8E">
        <w:rPr>
          <w:lang w:val="ru-MD"/>
        </w:rPr>
        <w:t>, @</w:t>
      </w:r>
      <w:r>
        <w:t>Controller</w:t>
      </w:r>
      <w:r w:rsidRPr="00175F8E">
        <w:rPr>
          <w:lang w:val="ru-MD"/>
        </w:rPr>
        <w:t xml:space="preserve">), создаёт единственные экземпляры этих классов — </w:t>
      </w:r>
      <w:r>
        <w:t>beans</w:t>
      </w:r>
      <w:r w:rsidRPr="00175F8E">
        <w:rPr>
          <w:lang w:val="ru-MD"/>
        </w:rPr>
        <w:t xml:space="preserve"> — и регистрирует их в реестре. При необходимости один бин может потребовать другой бин в качестве зависимости, объявив соответствующий конструктор или поле с аннотацией @</w:t>
      </w:r>
      <w:proofErr w:type="spellStart"/>
      <w:r>
        <w:t>Autowired</w:t>
      </w:r>
      <w:proofErr w:type="spellEnd"/>
      <w:r w:rsidRPr="00175F8E">
        <w:rPr>
          <w:lang w:val="ru-MD"/>
        </w:rPr>
        <w:t xml:space="preserve">. </w:t>
      </w:r>
      <w:r>
        <w:t>Spring</w:t>
      </w:r>
      <w:r w:rsidRPr="00175F8E">
        <w:rPr>
          <w:lang w:val="ru-MD"/>
        </w:rPr>
        <w:t xml:space="preserve"> разрешает зависимости автоматически по типу, квалификатору или имени </w:t>
      </w:r>
      <w:proofErr w:type="spellStart"/>
      <w:r w:rsidRPr="00175F8E">
        <w:rPr>
          <w:lang w:val="ru-MD"/>
        </w:rPr>
        <w:t>бина</w:t>
      </w:r>
      <w:proofErr w:type="spellEnd"/>
      <w:r w:rsidRPr="00175F8E">
        <w:rPr>
          <w:lang w:val="ru-MD"/>
        </w:rPr>
        <w:t>.</w:t>
      </w:r>
    </w:p>
    <w:p w14:paraId="717C5B00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Современная рекомендация </w:t>
      </w:r>
      <w:r>
        <w:t>Spring</w:t>
      </w:r>
      <w:r w:rsidRPr="00175F8E">
        <w:rPr>
          <w:lang w:val="ru-MD"/>
        </w:rPr>
        <w:t>-сообщества — внедрение через конструктор (</w:t>
      </w:r>
      <w:r>
        <w:t>constructor</w:t>
      </w:r>
      <w:r w:rsidRPr="00175F8E">
        <w:rPr>
          <w:lang w:val="ru-MD"/>
        </w:rPr>
        <w:t xml:space="preserve"> </w:t>
      </w:r>
      <w:r>
        <w:t>injection</w:t>
      </w:r>
      <w:r w:rsidRPr="00175F8E">
        <w:rPr>
          <w:lang w:val="ru-MD"/>
        </w:rPr>
        <w:t>). Такой подход делает зависимости класса явными, позволяет объявлять их финальными (</w:t>
      </w:r>
      <w:r>
        <w:t>final</w:t>
      </w:r>
      <w:r w:rsidRPr="00175F8E">
        <w:rPr>
          <w:lang w:val="ru-MD"/>
        </w:rPr>
        <w:t xml:space="preserve">) и упрощает написание модульных тестов, поскольку зависимости можно подменить заглушками при создании объекта вручную. Для сокращения </w:t>
      </w:r>
      <w:r>
        <w:t>boilerplate</w:t>
      </w:r>
      <w:r w:rsidRPr="00175F8E">
        <w:rPr>
          <w:lang w:val="ru-MD"/>
        </w:rPr>
        <w:t xml:space="preserve">-кода обычно применяется библиотека </w:t>
      </w:r>
      <w:r>
        <w:t>Lombok</w:t>
      </w:r>
      <w:r w:rsidRPr="00175F8E">
        <w:rPr>
          <w:lang w:val="ru-MD"/>
        </w:rPr>
        <w:t xml:space="preserve"> с аннотацией @</w:t>
      </w:r>
      <w:proofErr w:type="spellStart"/>
      <w:r>
        <w:t>RequiredArgsConstructor</w:t>
      </w:r>
      <w:proofErr w:type="spellEnd"/>
      <w:r w:rsidRPr="00175F8E">
        <w:rPr>
          <w:lang w:val="ru-MD"/>
        </w:rPr>
        <w:t xml:space="preserve">, генерирующей конструктор для всех </w:t>
      </w:r>
      <w:r>
        <w:t>final</w:t>
      </w:r>
      <w:r w:rsidRPr="00175F8E">
        <w:rPr>
          <w:lang w:val="ru-MD"/>
        </w:rPr>
        <w:t>-полей класса.</w:t>
      </w:r>
    </w:p>
    <w:p w14:paraId="4ABBFF78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1.2.2. </w:t>
      </w:r>
      <w:r>
        <w:rPr>
          <w:b/>
          <w:i/>
        </w:rPr>
        <w:t>Spring</w:t>
      </w:r>
      <w:r w:rsidRPr="00175F8E">
        <w:rPr>
          <w:b/>
          <w:i/>
          <w:lang w:val="ru-MD"/>
        </w:rPr>
        <w:t xml:space="preserve"> </w:t>
      </w:r>
      <w:r>
        <w:rPr>
          <w:b/>
          <w:i/>
        </w:rPr>
        <w:t>Boot</w:t>
      </w:r>
      <w:r w:rsidRPr="00175F8E">
        <w:rPr>
          <w:b/>
          <w:i/>
          <w:lang w:val="ru-MD"/>
        </w:rPr>
        <w:t xml:space="preserve"> и </w:t>
      </w:r>
      <w:proofErr w:type="spellStart"/>
      <w:r w:rsidRPr="00175F8E">
        <w:rPr>
          <w:b/>
          <w:i/>
          <w:lang w:val="ru-MD"/>
        </w:rPr>
        <w:t>автоконфигурация</w:t>
      </w:r>
      <w:proofErr w:type="spellEnd"/>
    </w:p>
    <w:p w14:paraId="29446ACC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— это </w:t>
      </w:r>
      <w:proofErr w:type="spellStart"/>
      <w:r w:rsidRPr="00175F8E">
        <w:rPr>
          <w:lang w:val="ru-MD"/>
        </w:rPr>
        <w:t>автоконфигурационная</w:t>
      </w:r>
      <w:proofErr w:type="spellEnd"/>
      <w:r w:rsidRPr="00175F8E">
        <w:rPr>
          <w:lang w:val="ru-MD"/>
        </w:rPr>
        <w:t xml:space="preserve"> надстройка над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, появившаяся в 2014 году и принципиально изменившая подход к подготовке корпоративных </w:t>
      </w:r>
      <w:r>
        <w:t>Java</w:t>
      </w:r>
      <w:r w:rsidRPr="00175F8E">
        <w:rPr>
          <w:lang w:val="ru-MD"/>
        </w:rPr>
        <w:t xml:space="preserve">-приложений. Если классический </w:t>
      </w:r>
      <w:r>
        <w:t>Spring</w:t>
      </w:r>
      <w:r w:rsidRPr="00175F8E">
        <w:rPr>
          <w:lang w:val="ru-MD"/>
        </w:rPr>
        <w:t xml:space="preserve"> требовал ручной настройки множества </w:t>
      </w:r>
      <w:r>
        <w:t>XML</w:t>
      </w:r>
      <w:r w:rsidRPr="00175F8E">
        <w:rPr>
          <w:lang w:val="ru-MD"/>
        </w:rPr>
        <w:t xml:space="preserve">-файлов или </w:t>
      </w:r>
      <w:r>
        <w:t>Java</w:t>
      </w:r>
      <w:r w:rsidRPr="00175F8E">
        <w:rPr>
          <w:lang w:val="ru-MD"/>
        </w:rPr>
        <w:t>-конфигураций (</w:t>
      </w:r>
      <w:proofErr w:type="spellStart"/>
      <w:r>
        <w:t>DataSource</w:t>
      </w:r>
      <w:proofErr w:type="spellEnd"/>
      <w:r w:rsidRPr="00175F8E">
        <w:rPr>
          <w:lang w:val="ru-MD"/>
        </w:rPr>
        <w:t xml:space="preserve">, </w:t>
      </w:r>
      <w:proofErr w:type="spellStart"/>
      <w:r>
        <w:t>TransactionManager</w:t>
      </w:r>
      <w:proofErr w:type="spellEnd"/>
      <w:r w:rsidRPr="00175F8E">
        <w:rPr>
          <w:lang w:val="ru-MD"/>
        </w:rPr>
        <w:t xml:space="preserve">, </w:t>
      </w:r>
      <w:proofErr w:type="spellStart"/>
      <w:r>
        <w:t>ViewResolver</w:t>
      </w:r>
      <w:proofErr w:type="spellEnd"/>
      <w:r w:rsidRPr="00175F8E">
        <w:rPr>
          <w:lang w:val="ru-MD"/>
        </w:rPr>
        <w:t xml:space="preserve">, </w:t>
      </w:r>
      <w:proofErr w:type="spellStart"/>
      <w:r>
        <w:t>MessageConverter</w:t>
      </w:r>
      <w:proofErr w:type="spellEnd"/>
      <w:r w:rsidRPr="00175F8E">
        <w:rPr>
          <w:lang w:val="ru-MD"/>
        </w:rPr>
        <w:t xml:space="preserve">), то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выводит из </w:t>
      </w:r>
      <w:proofErr w:type="spellStart"/>
      <w:r>
        <w:t>classpath</w:t>
      </w:r>
      <w:proofErr w:type="spellEnd"/>
      <w:r w:rsidRPr="00175F8E">
        <w:rPr>
          <w:lang w:val="ru-MD"/>
        </w:rPr>
        <w:t xml:space="preserve"> и переданных свойств разумные значения по умолчанию и автоматически создаёт большую часть необходимых </w:t>
      </w:r>
      <w:proofErr w:type="spellStart"/>
      <w:r w:rsidRPr="00175F8E">
        <w:rPr>
          <w:lang w:val="ru-MD"/>
        </w:rPr>
        <w:t>бинов</w:t>
      </w:r>
      <w:proofErr w:type="spellEnd"/>
      <w:r w:rsidRPr="00175F8E">
        <w:rPr>
          <w:lang w:val="ru-MD"/>
        </w:rPr>
        <w:t>.</w:t>
      </w:r>
    </w:p>
    <w:p w14:paraId="40C1E38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Механизм </w:t>
      </w:r>
      <w:proofErr w:type="spellStart"/>
      <w:r w:rsidRPr="00175F8E">
        <w:rPr>
          <w:lang w:val="ru-MD"/>
        </w:rPr>
        <w:t>автоконфигурации</w:t>
      </w:r>
      <w:proofErr w:type="spellEnd"/>
      <w:r w:rsidRPr="00175F8E">
        <w:rPr>
          <w:lang w:val="ru-MD"/>
        </w:rPr>
        <w:t xml:space="preserve"> основан на аннотации @</w:t>
      </w:r>
      <w:proofErr w:type="spellStart"/>
      <w:r>
        <w:t>EnableAutoConfiguration</w:t>
      </w:r>
      <w:proofErr w:type="spellEnd"/>
      <w:r w:rsidRPr="00175F8E">
        <w:rPr>
          <w:lang w:val="ru-MD"/>
        </w:rPr>
        <w:t xml:space="preserve"> и спецификации </w:t>
      </w:r>
      <w:r>
        <w:t>Spring</w:t>
      </w:r>
      <w:r w:rsidRPr="00175F8E">
        <w:rPr>
          <w:lang w:val="ru-MD"/>
        </w:rPr>
        <w:t xml:space="preserve"> </w:t>
      </w:r>
      <w:r>
        <w:t>Factories</w:t>
      </w:r>
      <w:r w:rsidRPr="00175F8E">
        <w:rPr>
          <w:lang w:val="ru-MD"/>
        </w:rPr>
        <w:t xml:space="preserve"> (</w:t>
      </w:r>
      <w:r>
        <w:t>META</w:t>
      </w:r>
      <w:r w:rsidRPr="00175F8E">
        <w:rPr>
          <w:lang w:val="ru-MD"/>
        </w:rPr>
        <w:t>-</w:t>
      </w:r>
      <w:r>
        <w:t>INF</w:t>
      </w:r>
      <w:r w:rsidRPr="00175F8E">
        <w:rPr>
          <w:lang w:val="ru-MD"/>
        </w:rPr>
        <w:t>/</w:t>
      </w:r>
      <w:r>
        <w:t>spring</w:t>
      </w:r>
      <w:r w:rsidRPr="00175F8E">
        <w:rPr>
          <w:lang w:val="ru-MD"/>
        </w:rPr>
        <w:t>/</w:t>
      </w:r>
      <w:r>
        <w:t>org</w:t>
      </w:r>
      <w:r w:rsidRPr="00175F8E">
        <w:rPr>
          <w:lang w:val="ru-MD"/>
        </w:rPr>
        <w:t>.</w:t>
      </w:r>
      <w:proofErr w:type="spellStart"/>
      <w:r>
        <w:t>springframework</w:t>
      </w:r>
      <w:proofErr w:type="spellEnd"/>
      <w:r w:rsidRPr="00175F8E">
        <w:rPr>
          <w:lang w:val="ru-MD"/>
        </w:rPr>
        <w:t>.</w:t>
      </w:r>
      <w:r>
        <w:t>boot</w:t>
      </w:r>
      <w:r w:rsidRPr="00175F8E">
        <w:rPr>
          <w:lang w:val="ru-MD"/>
        </w:rPr>
        <w:t>.</w:t>
      </w:r>
      <w:r>
        <w:t>autoconfigure</w:t>
      </w:r>
      <w:r w:rsidRPr="00175F8E">
        <w:rPr>
          <w:lang w:val="ru-MD"/>
        </w:rPr>
        <w:t>.</w:t>
      </w:r>
      <w:proofErr w:type="spellStart"/>
      <w:r>
        <w:t>AutoConfiguration</w:t>
      </w:r>
      <w:proofErr w:type="spellEnd"/>
      <w:r w:rsidRPr="00175F8E">
        <w:rPr>
          <w:lang w:val="ru-MD"/>
        </w:rPr>
        <w:t>.</w:t>
      </w:r>
      <w:r>
        <w:t>imports</w:t>
      </w:r>
      <w:r w:rsidRPr="00175F8E">
        <w:rPr>
          <w:lang w:val="ru-MD"/>
        </w:rPr>
        <w:t xml:space="preserve">). Каждый стартер-модуль (например, </w:t>
      </w:r>
      <w:r>
        <w:t>spring</w:t>
      </w:r>
      <w:r w:rsidRPr="00175F8E">
        <w:rPr>
          <w:lang w:val="ru-MD"/>
        </w:rPr>
        <w:t>-</w:t>
      </w:r>
      <w:r>
        <w:t>boot</w:t>
      </w:r>
      <w:r w:rsidRPr="00175F8E">
        <w:rPr>
          <w:lang w:val="ru-MD"/>
        </w:rPr>
        <w:t>-</w:t>
      </w:r>
      <w:r>
        <w:t>starter</w:t>
      </w:r>
      <w:r w:rsidRPr="00175F8E">
        <w:rPr>
          <w:lang w:val="ru-MD"/>
        </w:rPr>
        <w:t>-</w:t>
      </w:r>
      <w:r>
        <w:t>data</w:t>
      </w:r>
      <w:r w:rsidRPr="00175F8E">
        <w:rPr>
          <w:lang w:val="ru-MD"/>
        </w:rPr>
        <w:t>-</w:t>
      </w:r>
      <w:proofErr w:type="spellStart"/>
      <w:r>
        <w:t>jpa</w:t>
      </w:r>
      <w:proofErr w:type="spellEnd"/>
      <w:r w:rsidRPr="00175F8E">
        <w:rPr>
          <w:lang w:val="ru-MD"/>
        </w:rPr>
        <w:t xml:space="preserve">, </w:t>
      </w:r>
      <w:r>
        <w:t>spring</w:t>
      </w:r>
      <w:r w:rsidRPr="00175F8E">
        <w:rPr>
          <w:lang w:val="ru-MD"/>
        </w:rPr>
        <w:t>-</w:t>
      </w:r>
      <w:r>
        <w:t>boot</w:t>
      </w:r>
      <w:r w:rsidRPr="00175F8E">
        <w:rPr>
          <w:lang w:val="ru-MD"/>
        </w:rPr>
        <w:t>-</w:t>
      </w:r>
      <w:r>
        <w:t>starter</w:t>
      </w:r>
      <w:r w:rsidRPr="00175F8E">
        <w:rPr>
          <w:lang w:val="ru-MD"/>
        </w:rPr>
        <w:t>-</w:t>
      </w:r>
      <w:r>
        <w:t>data</w:t>
      </w:r>
      <w:r w:rsidRPr="00175F8E">
        <w:rPr>
          <w:lang w:val="ru-MD"/>
        </w:rPr>
        <w:t>-</w:t>
      </w:r>
      <w:proofErr w:type="spellStart"/>
      <w:r>
        <w:t>mongodb</w:t>
      </w:r>
      <w:proofErr w:type="spellEnd"/>
      <w:r w:rsidRPr="00175F8E">
        <w:rPr>
          <w:lang w:val="ru-MD"/>
        </w:rPr>
        <w:t xml:space="preserve">, </w:t>
      </w:r>
      <w:r>
        <w:t>spring</w:t>
      </w:r>
      <w:r w:rsidRPr="00175F8E">
        <w:rPr>
          <w:lang w:val="ru-MD"/>
        </w:rPr>
        <w:t>-</w:t>
      </w:r>
      <w:r>
        <w:t>boot</w:t>
      </w:r>
      <w:r w:rsidRPr="00175F8E">
        <w:rPr>
          <w:lang w:val="ru-MD"/>
        </w:rPr>
        <w:t>-</w:t>
      </w:r>
      <w:r>
        <w:t>starter</w:t>
      </w:r>
      <w:r w:rsidRPr="00175F8E">
        <w:rPr>
          <w:lang w:val="ru-MD"/>
        </w:rPr>
        <w:t>-</w:t>
      </w:r>
      <w:r>
        <w:t>security</w:t>
      </w:r>
      <w:r w:rsidRPr="00175F8E">
        <w:rPr>
          <w:lang w:val="ru-MD"/>
        </w:rPr>
        <w:t>) регистрирует свои авто-</w:t>
      </w:r>
      <w:r w:rsidRPr="00175F8E">
        <w:rPr>
          <w:lang w:val="ru-MD"/>
        </w:rPr>
        <w:lastRenderedPageBreak/>
        <w:t xml:space="preserve">конфигурационные классы, активирующие необходимые </w:t>
      </w:r>
      <w:proofErr w:type="spellStart"/>
      <w:r w:rsidRPr="00175F8E">
        <w:rPr>
          <w:lang w:val="ru-MD"/>
        </w:rPr>
        <w:t>бины</w:t>
      </w:r>
      <w:proofErr w:type="spellEnd"/>
      <w:r w:rsidRPr="00175F8E">
        <w:rPr>
          <w:lang w:val="ru-MD"/>
        </w:rPr>
        <w:t xml:space="preserve"> при наличии соответствующих библиотек в </w:t>
      </w:r>
      <w:proofErr w:type="spellStart"/>
      <w:r>
        <w:t>classpath</w:t>
      </w:r>
      <w:proofErr w:type="spellEnd"/>
      <w:r w:rsidRPr="00175F8E">
        <w:rPr>
          <w:lang w:val="ru-MD"/>
        </w:rPr>
        <w:t xml:space="preserve">. Поведение конфигураций тонко настраивается через файл </w:t>
      </w:r>
      <w:r>
        <w:t>application</w:t>
      </w:r>
      <w:r w:rsidRPr="00175F8E">
        <w:rPr>
          <w:lang w:val="ru-MD"/>
        </w:rPr>
        <w:t>.</w:t>
      </w:r>
      <w:proofErr w:type="spellStart"/>
      <w:r>
        <w:t>yml</w:t>
      </w:r>
      <w:proofErr w:type="spellEnd"/>
      <w:r w:rsidRPr="00175F8E">
        <w:rPr>
          <w:lang w:val="ru-MD"/>
        </w:rPr>
        <w:t xml:space="preserve"> или переменные окружения.</w:t>
      </w:r>
    </w:p>
    <w:p w14:paraId="6942C6EC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Дополнительно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встраивает </w:t>
      </w:r>
      <w:r>
        <w:t>HTTP</w:t>
      </w:r>
      <w:r w:rsidRPr="00175F8E">
        <w:rPr>
          <w:lang w:val="ru-MD"/>
        </w:rPr>
        <w:t xml:space="preserve">-сервер (по умолчанию </w:t>
      </w:r>
      <w:r>
        <w:t>Apache</w:t>
      </w:r>
      <w:r w:rsidRPr="00175F8E">
        <w:rPr>
          <w:lang w:val="ru-MD"/>
        </w:rPr>
        <w:t xml:space="preserve"> </w:t>
      </w:r>
      <w:r>
        <w:t>Tomcat</w:t>
      </w:r>
      <w:r w:rsidRPr="00175F8E">
        <w:rPr>
          <w:lang w:val="ru-MD"/>
        </w:rPr>
        <w:t xml:space="preserve">) непосредственно в исполняемый </w:t>
      </w:r>
      <w:r>
        <w:t>JAR</w:t>
      </w:r>
      <w:r w:rsidRPr="00175F8E">
        <w:rPr>
          <w:lang w:val="ru-MD"/>
        </w:rPr>
        <w:t xml:space="preserve">-файл, что устраняет необходимость в отдельной установке сервера приложений и упрощает развёртывание в контейнерах </w:t>
      </w:r>
      <w:r>
        <w:t>Docker</w:t>
      </w:r>
      <w:r w:rsidRPr="00175F8E">
        <w:rPr>
          <w:lang w:val="ru-MD"/>
        </w:rPr>
        <w:t xml:space="preserve">. Запуск приложения сводится к одной команде </w:t>
      </w:r>
      <w:r>
        <w:t>java</w:t>
      </w:r>
      <w:r w:rsidRPr="00175F8E">
        <w:rPr>
          <w:lang w:val="ru-MD"/>
        </w:rPr>
        <w:t xml:space="preserve"> -</w:t>
      </w:r>
      <w:r>
        <w:t>jar</w:t>
      </w:r>
      <w:r w:rsidRPr="00175F8E">
        <w:rPr>
          <w:lang w:val="ru-MD"/>
        </w:rPr>
        <w:t xml:space="preserve"> </w:t>
      </w:r>
      <w:r>
        <w:t>app</w:t>
      </w:r>
      <w:r w:rsidRPr="00175F8E">
        <w:rPr>
          <w:lang w:val="ru-MD"/>
        </w:rPr>
        <w:t>.</w:t>
      </w:r>
      <w:r>
        <w:t>jar</w:t>
      </w:r>
      <w:r w:rsidRPr="00175F8E">
        <w:rPr>
          <w:lang w:val="ru-MD"/>
        </w:rPr>
        <w:t>, а вся настройка остаётся внешней по отношению к артефакту.</w:t>
      </w:r>
    </w:p>
    <w:p w14:paraId="41D648DD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1.2.3. </w:t>
      </w:r>
      <w:r>
        <w:rPr>
          <w:b/>
          <w:i/>
        </w:rPr>
        <w:t>Spring</w:t>
      </w:r>
      <w:r w:rsidRPr="00175F8E">
        <w:rPr>
          <w:b/>
          <w:i/>
          <w:lang w:val="ru-MD"/>
        </w:rPr>
        <w:t xml:space="preserve"> </w:t>
      </w:r>
      <w:r>
        <w:rPr>
          <w:b/>
          <w:i/>
        </w:rPr>
        <w:t>MVC</w:t>
      </w:r>
      <w:r w:rsidRPr="00175F8E">
        <w:rPr>
          <w:b/>
          <w:i/>
          <w:lang w:val="ru-MD"/>
        </w:rPr>
        <w:t xml:space="preserve"> и </w:t>
      </w:r>
      <w:r>
        <w:rPr>
          <w:b/>
          <w:i/>
        </w:rPr>
        <w:t>REST</w:t>
      </w:r>
    </w:p>
    <w:p w14:paraId="54B62D2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</w:t>
      </w:r>
      <w:r>
        <w:t>MVC</w:t>
      </w:r>
      <w:r w:rsidRPr="00175F8E">
        <w:rPr>
          <w:lang w:val="ru-MD"/>
        </w:rPr>
        <w:t xml:space="preserve"> (</w:t>
      </w:r>
      <w:r>
        <w:t>Model</w:t>
      </w:r>
      <w:r w:rsidRPr="00175F8E">
        <w:rPr>
          <w:lang w:val="ru-MD"/>
        </w:rPr>
        <w:t>-</w:t>
      </w:r>
      <w:r>
        <w:t>View</w:t>
      </w:r>
      <w:r w:rsidRPr="00175F8E">
        <w:rPr>
          <w:lang w:val="ru-MD"/>
        </w:rPr>
        <w:t>-</w:t>
      </w:r>
      <w:r>
        <w:t>Controller</w:t>
      </w:r>
      <w:r w:rsidRPr="00175F8E">
        <w:rPr>
          <w:lang w:val="ru-MD"/>
        </w:rPr>
        <w:t xml:space="preserve">) — модуль </w:t>
      </w:r>
      <w:r>
        <w:t>Spring</w:t>
      </w:r>
      <w:r w:rsidRPr="00175F8E">
        <w:rPr>
          <w:lang w:val="ru-MD"/>
        </w:rPr>
        <w:t xml:space="preserve"> для разработки веб-приложений, появившийся в версии 2.0 и за два десятилетия эволюции впитавший в себя поддержку </w:t>
      </w:r>
      <w:r>
        <w:t>REST</w:t>
      </w:r>
      <w:r w:rsidRPr="00175F8E">
        <w:rPr>
          <w:lang w:val="ru-MD"/>
        </w:rPr>
        <w:t>-</w:t>
      </w:r>
      <w:r>
        <w:t>API</w:t>
      </w:r>
      <w:r w:rsidRPr="00175F8E">
        <w:rPr>
          <w:lang w:val="ru-MD"/>
        </w:rPr>
        <w:t xml:space="preserve">, </w:t>
      </w:r>
      <w:r>
        <w:t>content</w:t>
      </w:r>
      <w:r w:rsidRPr="00175F8E">
        <w:rPr>
          <w:lang w:val="ru-MD"/>
        </w:rPr>
        <w:t xml:space="preserve"> </w:t>
      </w:r>
      <w:r>
        <w:t>negotiation</w:t>
      </w:r>
      <w:r w:rsidRPr="00175F8E">
        <w:rPr>
          <w:lang w:val="ru-MD"/>
        </w:rPr>
        <w:t xml:space="preserve">, валидации, обработки исключений и асинхронной обработки запросов. В контексте </w:t>
      </w:r>
      <w:r>
        <w:t>REST</w:t>
      </w:r>
      <w:r w:rsidRPr="00175F8E">
        <w:rPr>
          <w:lang w:val="ru-MD"/>
        </w:rPr>
        <w:t xml:space="preserve">-сервиса архитектура «модель–представление–контроллер» интерпретируется следующим образом: контроллеры принимают </w:t>
      </w:r>
      <w:r>
        <w:t>HTTP</w:t>
      </w:r>
      <w:r w:rsidRPr="00175F8E">
        <w:rPr>
          <w:lang w:val="ru-MD"/>
        </w:rPr>
        <w:t xml:space="preserve">-запросы и преобразуют их в вызовы сервисов, модель — это бизнес-сущности и </w:t>
      </w:r>
      <w:r>
        <w:t>DTO</w:t>
      </w:r>
      <w:r w:rsidRPr="00175F8E">
        <w:rPr>
          <w:lang w:val="ru-MD"/>
        </w:rPr>
        <w:t xml:space="preserve">-объекты, представлением выступает сериализация ответа в </w:t>
      </w:r>
      <w:r>
        <w:t>JSON</w:t>
      </w:r>
      <w:r w:rsidRPr="00175F8E">
        <w:rPr>
          <w:lang w:val="ru-MD"/>
        </w:rPr>
        <w:t xml:space="preserve">, выполняемая </w:t>
      </w:r>
      <w:r>
        <w:t>Jackson</w:t>
      </w:r>
      <w:r w:rsidRPr="00175F8E">
        <w:rPr>
          <w:lang w:val="ru-MD"/>
        </w:rPr>
        <w:t xml:space="preserve"> или альтернативной библиотекой.</w:t>
      </w:r>
    </w:p>
    <w:p w14:paraId="6BEF66CB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Современный </w:t>
      </w:r>
      <w:r>
        <w:t>REST</w:t>
      </w:r>
      <w:r w:rsidRPr="00175F8E">
        <w:rPr>
          <w:lang w:val="ru-MD"/>
        </w:rPr>
        <w:t xml:space="preserve">-контроллер в </w:t>
      </w:r>
      <w:r>
        <w:t>Spring</w:t>
      </w:r>
      <w:r w:rsidRPr="00175F8E">
        <w:rPr>
          <w:lang w:val="ru-MD"/>
        </w:rPr>
        <w:t xml:space="preserve"> обозначается аннотацией @</w:t>
      </w:r>
      <w:proofErr w:type="spellStart"/>
      <w:r>
        <w:t>RestController</w:t>
      </w:r>
      <w:proofErr w:type="spellEnd"/>
      <w:r w:rsidRPr="00175F8E">
        <w:rPr>
          <w:lang w:val="ru-MD"/>
        </w:rPr>
        <w:t xml:space="preserve"> (которая объединяет @</w:t>
      </w:r>
      <w:r>
        <w:t>Controller</w:t>
      </w:r>
      <w:r w:rsidRPr="00175F8E">
        <w:rPr>
          <w:lang w:val="ru-MD"/>
        </w:rPr>
        <w:t xml:space="preserve"> и @</w:t>
      </w:r>
      <w:proofErr w:type="spellStart"/>
      <w:r>
        <w:t>ResponseBody</w:t>
      </w:r>
      <w:proofErr w:type="spellEnd"/>
      <w:r w:rsidRPr="00175F8E">
        <w:rPr>
          <w:lang w:val="ru-MD"/>
        </w:rPr>
        <w:t xml:space="preserve">) и состоит из методов, помеченных </w:t>
      </w:r>
      <w:r>
        <w:t>HTTP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маппингами</w:t>
      </w:r>
      <w:proofErr w:type="spellEnd"/>
      <w:r w:rsidRPr="00175F8E">
        <w:rPr>
          <w:lang w:val="ru-MD"/>
        </w:rPr>
        <w:t xml:space="preserve"> @</w:t>
      </w:r>
      <w:proofErr w:type="spellStart"/>
      <w:r>
        <w:t>GetMapping</w:t>
      </w:r>
      <w:proofErr w:type="spellEnd"/>
      <w:r w:rsidRPr="00175F8E">
        <w:rPr>
          <w:lang w:val="ru-MD"/>
        </w:rPr>
        <w:t>, @</w:t>
      </w:r>
      <w:proofErr w:type="spellStart"/>
      <w:r>
        <w:t>PostMapping</w:t>
      </w:r>
      <w:proofErr w:type="spellEnd"/>
      <w:r w:rsidRPr="00175F8E">
        <w:rPr>
          <w:lang w:val="ru-MD"/>
        </w:rPr>
        <w:t>, @</w:t>
      </w:r>
      <w:proofErr w:type="spellStart"/>
      <w:r>
        <w:t>PutMapping</w:t>
      </w:r>
      <w:proofErr w:type="spellEnd"/>
      <w:r w:rsidRPr="00175F8E">
        <w:rPr>
          <w:lang w:val="ru-MD"/>
        </w:rPr>
        <w:t>, @</w:t>
      </w:r>
      <w:proofErr w:type="spellStart"/>
      <w:r>
        <w:t>DeleteMapping</w:t>
      </w:r>
      <w:proofErr w:type="spellEnd"/>
      <w:r w:rsidRPr="00175F8E">
        <w:rPr>
          <w:lang w:val="ru-MD"/>
        </w:rPr>
        <w:t>, @</w:t>
      </w:r>
      <w:proofErr w:type="spellStart"/>
      <w:r>
        <w:t>PatchMapping</w:t>
      </w:r>
      <w:proofErr w:type="spellEnd"/>
      <w:r w:rsidRPr="00175F8E">
        <w:rPr>
          <w:lang w:val="ru-MD"/>
        </w:rPr>
        <w:t>. Параметры методов могут извлекаться из пути запроса (@</w:t>
      </w:r>
      <w:proofErr w:type="spellStart"/>
      <w:r>
        <w:t>PathVariable</w:t>
      </w:r>
      <w:proofErr w:type="spellEnd"/>
      <w:r w:rsidRPr="00175F8E">
        <w:rPr>
          <w:lang w:val="ru-MD"/>
        </w:rPr>
        <w:t>), строки запроса (@</w:t>
      </w:r>
      <w:proofErr w:type="spellStart"/>
      <w:r>
        <w:t>RequestParam</w:t>
      </w:r>
      <w:proofErr w:type="spellEnd"/>
      <w:r w:rsidRPr="00175F8E">
        <w:rPr>
          <w:lang w:val="ru-MD"/>
        </w:rPr>
        <w:t>), тела (@</w:t>
      </w:r>
      <w:proofErr w:type="spellStart"/>
      <w:r>
        <w:t>RequestBody</w:t>
      </w:r>
      <w:proofErr w:type="spellEnd"/>
      <w:r w:rsidRPr="00175F8E">
        <w:rPr>
          <w:lang w:val="ru-MD"/>
        </w:rPr>
        <w:t>), заголовков (@</w:t>
      </w:r>
      <w:proofErr w:type="spellStart"/>
      <w:r>
        <w:t>RequestHeader</w:t>
      </w:r>
      <w:proofErr w:type="spellEnd"/>
      <w:r w:rsidRPr="00175F8E">
        <w:rPr>
          <w:lang w:val="ru-MD"/>
        </w:rPr>
        <w:t xml:space="preserve">), что покрывает практически любые сценарии </w:t>
      </w:r>
      <w:r>
        <w:t>REST</w:t>
      </w:r>
      <w:r w:rsidRPr="00175F8E">
        <w:rPr>
          <w:lang w:val="ru-MD"/>
        </w:rPr>
        <w:t>-</w:t>
      </w:r>
      <w:r>
        <w:t>API</w:t>
      </w:r>
      <w:r w:rsidRPr="00175F8E">
        <w:rPr>
          <w:lang w:val="ru-MD"/>
        </w:rPr>
        <w:t xml:space="preserve">. Возвращаемое значение автоматически сериализуется в </w:t>
      </w:r>
      <w:r>
        <w:t>JSON</w:t>
      </w:r>
      <w:r w:rsidRPr="00175F8E">
        <w:rPr>
          <w:lang w:val="ru-MD"/>
        </w:rPr>
        <w:t xml:space="preserve"> или может быть обёрнуто в </w:t>
      </w:r>
      <w:proofErr w:type="spellStart"/>
      <w:r>
        <w:t>ResponseEntity</w:t>
      </w:r>
      <w:proofErr w:type="spellEnd"/>
      <w:r w:rsidRPr="00175F8E">
        <w:rPr>
          <w:lang w:val="ru-MD"/>
        </w:rPr>
        <w:t xml:space="preserve"> для тонкого контроля над </w:t>
      </w:r>
      <w:r>
        <w:t>HTTP</w:t>
      </w:r>
      <w:r w:rsidRPr="00175F8E">
        <w:rPr>
          <w:lang w:val="ru-MD"/>
        </w:rPr>
        <w:t>-статусом и заголовками ответа.</w:t>
      </w:r>
    </w:p>
    <w:p w14:paraId="5A475EF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lastRenderedPageBreak/>
        <w:t>Централизованная обработка ошибок реализуется через классы, помеченные @</w:t>
      </w:r>
      <w:proofErr w:type="spellStart"/>
      <w:r>
        <w:t>ControllerAdvice</w:t>
      </w:r>
      <w:proofErr w:type="spellEnd"/>
      <w:r w:rsidRPr="00175F8E">
        <w:rPr>
          <w:lang w:val="ru-MD"/>
        </w:rPr>
        <w:t xml:space="preserve"> или @</w:t>
      </w:r>
      <w:proofErr w:type="spellStart"/>
      <w:r>
        <w:t>RestControllerAdvice</w:t>
      </w:r>
      <w:proofErr w:type="spellEnd"/>
      <w:r w:rsidRPr="00175F8E">
        <w:rPr>
          <w:lang w:val="ru-MD"/>
        </w:rPr>
        <w:t>, с методами @</w:t>
      </w:r>
      <w:proofErr w:type="spellStart"/>
      <w:r>
        <w:t>ExceptionHandler</w:t>
      </w:r>
      <w:proofErr w:type="spellEnd"/>
      <w:r w:rsidRPr="00175F8E">
        <w:rPr>
          <w:lang w:val="ru-MD"/>
        </w:rPr>
        <w:t xml:space="preserve">. Такие классы перехватывают исключения, выбрасываемые любым контроллером приложения, и формируют унифицированный </w:t>
      </w:r>
      <w:r>
        <w:t>JSON</w:t>
      </w:r>
      <w:r w:rsidRPr="00175F8E">
        <w:rPr>
          <w:lang w:val="ru-MD"/>
        </w:rPr>
        <w:t xml:space="preserve">-ответ с кодом ошибки и сообщением для клиента, что значительно упрощает сопровождение </w:t>
      </w:r>
      <w:r>
        <w:t>API</w:t>
      </w:r>
      <w:r w:rsidRPr="00175F8E">
        <w:rPr>
          <w:lang w:val="ru-MD"/>
        </w:rPr>
        <w:t>.</w:t>
      </w:r>
    </w:p>
    <w:p w14:paraId="7F135F94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1.2.4. </w:t>
      </w:r>
      <w:r>
        <w:rPr>
          <w:b/>
          <w:i/>
        </w:rPr>
        <w:t>Spring</w:t>
      </w:r>
      <w:r w:rsidRPr="00175F8E">
        <w:rPr>
          <w:b/>
          <w:i/>
          <w:lang w:val="ru-MD"/>
        </w:rPr>
        <w:t xml:space="preserve"> </w:t>
      </w:r>
      <w:r>
        <w:rPr>
          <w:b/>
          <w:i/>
        </w:rPr>
        <w:t>Data</w:t>
      </w:r>
      <w:r w:rsidRPr="00175F8E">
        <w:rPr>
          <w:b/>
          <w:i/>
          <w:lang w:val="ru-MD"/>
        </w:rPr>
        <w:t xml:space="preserve">: </w:t>
      </w:r>
      <w:r>
        <w:rPr>
          <w:b/>
          <w:i/>
        </w:rPr>
        <w:t>JPA</w:t>
      </w:r>
      <w:r w:rsidRPr="00175F8E">
        <w:rPr>
          <w:b/>
          <w:i/>
          <w:lang w:val="ru-MD"/>
        </w:rPr>
        <w:t xml:space="preserve">, </w:t>
      </w:r>
      <w:r>
        <w:rPr>
          <w:b/>
          <w:i/>
        </w:rPr>
        <w:t>MongoDB</w:t>
      </w:r>
      <w:r w:rsidRPr="00175F8E">
        <w:rPr>
          <w:b/>
          <w:i/>
          <w:lang w:val="ru-MD"/>
        </w:rPr>
        <w:t xml:space="preserve">, </w:t>
      </w:r>
      <w:r>
        <w:rPr>
          <w:b/>
          <w:i/>
        </w:rPr>
        <w:t>Redis</w:t>
      </w:r>
    </w:p>
    <w:p w14:paraId="2546AAE7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— это семейство модулей, унифицирующих доступ к различным системам хранения данных через общий интерфейс репозитория. Базовый интерфейс </w:t>
      </w:r>
      <w:proofErr w:type="spellStart"/>
      <w:r>
        <w:t>CrudRepository</w:t>
      </w:r>
      <w:proofErr w:type="spellEnd"/>
      <w:r w:rsidRPr="00175F8E">
        <w:rPr>
          <w:lang w:val="ru-MD"/>
        </w:rPr>
        <w:t>&lt;</w:t>
      </w:r>
      <w:r>
        <w:t>T</w:t>
      </w:r>
      <w:r w:rsidRPr="00175F8E">
        <w:rPr>
          <w:lang w:val="ru-MD"/>
        </w:rPr>
        <w:t xml:space="preserve">, </w:t>
      </w:r>
      <w:r>
        <w:t>ID</w:t>
      </w:r>
      <w:r w:rsidRPr="00175F8E">
        <w:rPr>
          <w:lang w:val="ru-MD"/>
        </w:rPr>
        <w:t xml:space="preserve">&gt; предоставляет стандартные операции </w:t>
      </w:r>
      <w:r>
        <w:t>CRUD</w:t>
      </w:r>
      <w:r w:rsidRPr="00175F8E">
        <w:rPr>
          <w:lang w:val="ru-MD"/>
        </w:rPr>
        <w:t xml:space="preserve">; </w:t>
      </w:r>
      <w:proofErr w:type="spellStart"/>
      <w:r>
        <w:t>JpaRepository</w:t>
      </w:r>
      <w:proofErr w:type="spellEnd"/>
      <w:r w:rsidRPr="00175F8E">
        <w:rPr>
          <w:lang w:val="ru-MD"/>
        </w:rPr>
        <w:t xml:space="preserve"> расширяет его методами для работы с </w:t>
      </w:r>
      <w:r>
        <w:t>JPA</w:t>
      </w:r>
      <w:r w:rsidRPr="00175F8E">
        <w:rPr>
          <w:lang w:val="ru-MD"/>
        </w:rPr>
        <w:t xml:space="preserve"> (сохранение списком, постраничный вывод, сортировка); </w:t>
      </w:r>
      <w:proofErr w:type="spellStart"/>
      <w:r>
        <w:t>MongoRepository</w:t>
      </w:r>
      <w:proofErr w:type="spellEnd"/>
      <w:r w:rsidRPr="00175F8E">
        <w:rPr>
          <w:lang w:val="ru-MD"/>
        </w:rPr>
        <w:t xml:space="preserve"> и аналогичные интерфейсы существуют для всех поддерживаемых </w:t>
      </w: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хранилищ. Программисту достаточно объявить интерфейс, наследующий нужный базовый репозиторий, — </w:t>
      </w:r>
      <w:r>
        <w:t>Spring</w:t>
      </w:r>
      <w:r w:rsidRPr="00175F8E">
        <w:rPr>
          <w:lang w:val="ru-MD"/>
        </w:rPr>
        <w:t xml:space="preserve"> сам создаст </w:t>
      </w:r>
      <w:r>
        <w:t>runtime</w:t>
      </w:r>
      <w:r w:rsidRPr="00175F8E">
        <w:rPr>
          <w:lang w:val="ru-MD"/>
        </w:rPr>
        <w:t xml:space="preserve">-реализацию методом </w:t>
      </w:r>
      <w:proofErr w:type="spellStart"/>
      <w:r w:rsidRPr="00175F8E">
        <w:rPr>
          <w:lang w:val="ru-MD"/>
        </w:rPr>
        <w:t>проксирования</w:t>
      </w:r>
      <w:proofErr w:type="spellEnd"/>
      <w:r w:rsidRPr="00175F8E">
        <w:rPr>
          <w:lang w:val="ru-MD"/>
        </w:rPr>
        <w:t xml:space="preserve"> во время запуска приложения.</w:t>
      </w:r>
    </w:p>
    <w:p w14:paraId="2317166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</w:t>
      </w:r>
      <w:r>
        <w:t>JPA</w:t>
      </w:r>
      <w:r w:rsidRPr="00175F8E">
        <w:rPr>
          <w:lang w:val="ru-MD"/>
        </w:rPr>
        <w:t xml:space="preserve"> опирается на спецификацию </w:t>
      </w:r>
      <w:r>
        <w:t>Java</w:t>
      </w:r>
      <w:r w:rsidRPr="00175F8E">
        <w:rPr>
          <w:lang w:val="ru-MD"/>
        </w:rPr>
        <w:t xml:space="preserve"> </w:t>
      </w:r>
      <w:r>
        <w:t>Persistence</w:t>
      </w:r>
      <w:r w:rsidRPr="00175F8E">
        <w:rPr>
          <w:lang w:val="ru-MD"/>
        </w:rPr>
        <w:t xml:space="preserve"> </w:t>
      </w:r>
      <w:r>
        <w:t>API</w:t>
      </w:r>
      <w:r w:rsidRPr="00175F8E">
        <w:rPr>
          <w:lang w:val="ru-MD"/>
        </w:rPr>
        <w:t xml:space="preserve"> (</w:t>
      </w:r>
      <w:r>
        <w:t>JSR</w:t>
      </w:r>
      <w:r w:rsidRPr="00175F8E">
        <w:rPr>
          <w:lang w:val="ru-MD"/>
        </w:rPr>
        <w:t xml:space="preserve"> 338, </w:t>
      </w:r>
      <w:r>
        <w:t>Jakarta</w:t>
      </w:r>
      <w:r w:rsidRPr="00175F8E">
        <w:rPr>
          <w:lang w:val="ru-MD"/>
        </w:rPr>
        <w:t xml:space="preserve"> </w:t>
      </w:r>
      <w:r>
        <w:t>Persistence</w:t>
      </w:r>
      <w:r w:rsidRPr="00175F8E">
        <w:rPr>
          <w:lang w:val="ru-MD"/>
        </w:rPr>
        <w:t xml:space="preserve"> 3.</w:t>
      </w:r>
      <w:r>
        <w:t>x</w:t>
      </w:r>
      <w:r w:rsidRPr="00175F8E">
        <w:rPr>
          <w:lang w:val="ru-MD"/>
        </w:rPr>
        <w:t xml:space="preserve">), реализованную, как правило, библиотекой </w:t>
      </w:r>
      <w:r>
        <w:t>Hibernate</w:t>
      </w:r>
      <w:r w:rsidRPr="00175F8E">
        <w:rPr>
          <w:lang w:val="ru-MD"/>
        </w:rPr>
        <w:t xml:space="preserve"> </w:t>
      </w:r>
      <w:r>
        <w:t>ORM</w:t>
      </w:r>
      <w:r w:rsidRPr="00175F8E">
        <w:rPr>
          <w:lang w:val="ru-MD"/>
        </w:rPr>
        <w:t>. Сущности отображаются на таблицы реляционной СУБД через аннотации @</w:t>
      </w:r>
      <w:r>
        <w:t>Entity</w:t>
      </w:r>
      <w:r w:rsidRPr="00175F8E">
        <w:rPr>
          <w:lang w:val="ru-MD"/>
        </w:rPr>
        <w:t>, @</w:t>
      </w:r>
      <w:r>
        <w:t>Table</w:t>
      </w:r>
      <w:r w:rsidRPr="00175F8E">
        <w:rPr>
          <w:lang w:val="ru-MD"/>
        </w:rPr>
        <w:t>, @</w:t>
      </w:r>
      <w:r>
        <w:t>Column</w:t>
      </w:r>
      <w:r w:rsidRPr="00175F8E">
        <w:rPr>
          <w:lang w:val="ru-MD"/>
        </w:rPr>
        <w:t>, связи между таблицами выражаются @</w:t>
      </w:r>
      <w:proofErr w:type="spellStart"/>
      <w:r>
        <w:t>OneToOne</w:t>
      </w:r>
      <w:proofErr w:type="spellEnd"/>
      <w:r w:rsidRPr="00175F8E">
        <w:rPr>
          <w:lang w:val="ru-MD"/>
        </w:rPr>
        <w:t>, @</w:t>
      </w:r>
      <w:proofErr w:type="spellStart"/>
      <w:r>
        <w:t>OneToMany</w:t>
      </w:r>
      <w:proofErr w:type="spellEnd"/>
      <w:r w:rsidRPr="00175F8E">
        <w:rPr>
          <w:lang w:val="ru-MD"/>
        </w:rPr>
        <w:t>, @</w:t>
      </w:r>
      <w:proofErr w:type="spellStart"/>
      <w:r>
        <w:t>ManyToOne</w:t>
      </w:r>
      <w:proofErr w:type="spellEnd"/>
      <w:r w:rsidRPr="00175F8E">
        <w:rPr>
          <w:lang w:val="ru-MD"/>
        </w:rPr>
        <w:t>, @</w:t>
      </w:r>
      <w:proofErr w:type="spellStart"/>
      <w:r>
        <w:t>ManyToMany</w:t>
      </w:r>
      <w:proofErr w:type="spellEnd"/>
      <w:r w:rsidRPr="00175F8E">
        <w:rPr>
          <w:lang w:val="ru-MD"/>
        </w:rPr>
        <w:t xml:space="preserve">. Запросы могут быть сгенерированы автоматически по имени метода (например, </w:t>
      </w:r>
      <w:proofErr w:type="spellStart"/>
      <w:r>
        <w:t>findByEmailAndIsActiveTrue</w:t>
      </w:r>
      <w:proofErr w:type="spellEnd"/>
      <w:r w:rsidRPr="00175F8E">
        <w:rPr>
          <w:lang w:val="ru-MD"/>
        </w:rPr>
        <w:t xml:space="preserve">), описаны на </w:t>
      </w:r>
      <w:r>
        <w:t>JPQL</w:t>
      </w:r>
      <w:r w:rsidRPr="00175F8E">
        <w:rPr>
          <w:lang w:val="ru-MD"/>
        </w:rPr>
        <w:t xml:space="preserve"> через аннотацию @</w:t>
      </w:r>
      <w:r>
        <w:t>Query</w:t>
      </w:r>
      <w:r w:rsidRPr="00175F8E">
        <w:rPr>
          <w:lang w:val="ru-MD"/>
        </w:rPr>
        <w:t xml:space="preserve">, сформированы декларативно через интерфейс </w:t>
      </w:r>
      <w:r>
        <w:t>Specification</w:t>
      </w:r>
      <w:r w:rsidRPr="00175F8E">
        <w:rPr>
          <w:lang w:val="ru-MD"/>
        </w:rPr>
        <w:t xml:space="preserve"> или составлены через </w:t>
      </w:r>
      <w:proofErr w:type="spellStart"/>
      <w:r w:rsidRPr="00175F8E">
        <w:rPr>
          <w:lang w:val="ru-MD"/>
        </w:rPr>
        <w:t>типобезопасный</w:t>
      </w:r>
      <w:proofErr w:type="spellEnd"/>
      <w:r w:rsidRPr="00175F8E">
        <w:rPr>
          <w:lang w:val="ru-MD"/>
        </w:rPr>
        <w:t xml:space="preserve"> </w:t>
      </w:r>
      <w:r>
        <w:t>Criteria</w:t>
      </w:r>
      <w:r w:rsidRPr="00175F8E">
        <w:rPr>
          <w:lang w:val="ru-MD"/>
        </w:rPr>
        <w:t xml:space="preserve"> </w:t>
      </w:r>
      <w:r>
        <w:t>API</w:t>
      </w:r>
      <w:r w:rsidRPr="00175F8E">
        <w:rPr>
          <w:lang w:val="ru-MD"/>
        </w:rPr>
        <w:t>.</w:t>
      </w:r>
    </w:p>
    <w:p w14:paraId="47C2D631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</w:t>
      </w:r>
      <w:r>
        <w:t>MongoDB</w:t>
      </w:r>
      <w:r w:rsidRPr="00175F8E">
        <w:rPr>
          <w:lang w:val="ru-MD"/>
        </w:rPr>
        <w:t xml:space="preserve"> обеспечивает работу с документной СУБД </w:t>
      </w:r>
      <w:r>
        <w:t>MongoDB</w:t>
      </w:r>
      <w:r w:rsidRPr="00175F8E">
        <w:rPr>
          <w:lang w:val="ru-MD"/>
        </w:rPr>
        <w:t xml:space="preserve"> через аналогичный механизм: сущности помечаются @</w:t>
      </w:r>
      <w:r>
        <w:t>Document</w:t>
      </w:r>
      <w:r w:rsidRPr="00175F8E">
        <w:rPr>
          <w:lang w:val="ru-MD"/>
        </w:rPr>
        <w:t>, поля — @</w:t>
      </w:r>
      <w:r>
        <w:t>Field</w:t>
      </w:r>
      <w:r w:rsidRPr="00175F8E">
        <w:rPr>
          <w:lang w:val="ru-MD"/>
        </w:rPr>
        <w:t>, индексы — @</w:t>
      </w:r>
      <w:r>
        <w:t>Indexed</w:t>
      </w:r>
      <w:r w:rsidRPr="00175F8E">
        <w:rPr>
          <w:lang w:val="ru-MD"/>
        </w:rPr>
        <w:t xml:space="preserve">, методы репозиториев генерируются по имени. Для бинарных данных произвольного размера </w:t>
      </w: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</w:t>
      </w:r>
      <w:r>
        <w:t>MongoDB</w:t>
      </w:r>
      <w:r w:rsidRPr="00175F8E">
        <w:rPr>
          <w:lang w:val="ru-MD"/>
        </w:rPr>
        <w:t xml:space="preserve"> предоставляет класс </w:t>
      </w:r>
      <w:proofErr w:type="spellStart"/>
      <w:r>
        <w:t>GridFsTemplate</w:t>
      </w:r>
      <w:proofErr w:type="spellEnd"/>
      <w:r w:rsidRPr="00175F8E">
        <w:rPr>
          <w:lang w:val="ru-MD"/>
        </w:rPr>
        <w:t xml:space="preserve"> — обёртку над механизмом </w:t>
      </w:r>
      <w:proofErr w:type="spellStart"/>
      <w:r>
        <w:lastRenderedPageBreak/>
        <w:t>GridFS</w:t>
      </w:r>
      <w:proofErr w:type="spellEnd"/>
      <w:r w:rsidRPr="00175F8E">
        <w:rPr>
          <w:lang w:val="ru-MD"/>
        </w:rPr>
        <w:t xml:space="preserve">, автоматически разбивающую файл на </w:t>
      </w:r>
      <w:proofErr w:type="spellStart"/>
      <w:r w:rsidRPr="00175F8E">
        <w:rPr>
          <w:lang w:val="ru-MD"/>
        </w:rPr>
        <w:t>чанки</w:t>
      </w:r>
      <w:proofErr w:type="spellEnd"/>
      <w:r w:rsidRPr="00175F8E">
        <w:rPr>
          <w:lang w:val="ru-MD"/>
        </w:rPr>
        <w:t xml:space="preserve"> по 255 КБ и сохраняющую их в коллекциях </w:t>
      </w:r>
      <w:r>
        <w:t>fs</w:t>
      </w:r>
      <w:r w:rsidRPr="00175F8E">
        <w:rPr>
          <w:lang w:val="ru-MD"/>
        </w:rPr>
        <w:t>.</w:t>
      </w:r>
      <w:r>
        <w:t>files</w:t>
      </w:r>
      <w:r w:rsidRPr="00175F8E">
        <w:rPr>
          <w:lang w:val="ru-MD"/>
        </w:rPr>
        <w:t xml:space="preserve"> и </w:t>
      </w:r>
      <w:r>
        <w:t>fs</w:t>
      </w:r>
      <w:r w:rsidRPr="00175F8E">
        <w:rPr>
          <w:lang w:val="ru-MD"/>
        </w:rPr>
        <w:t>.</w:t>
      </w:r>
      <w:r>
        <w:t>chunks</w:t>
      </w:r>
      <w:r w:rsidRPr="00175F8E">
        <w:rPr>
          <w:lang w:val="ru-MD"/>
        </w:rPr>
        <w:t>.</w:t>
      </w:r>
    </w:p>
    <w:p w14:paraId="189FE3CE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</w:t>
      </w:r>
      <w:r>
        <w:t>Redis</w:t>
      </w:r>
      <w:r w:rsidRPr="00175F8E">
        <w:rPr>
          <w:lang w:val="ru-MD"/>
        </w:rPr>
        <w:t xml:space="preserve"> работает поверх клиентов </w:t>
      </w:r>
      <w:r>
        <w:t>Lettuce</w:t>
      </w:r>
      <w:r w:rsidRPr="00175F8E">
        <w:rPr>
          <w:lang w:val="ru-MD"/>
        </w:rPr>
        <w:t xml:space="preserve"> или </w:t>
      </w:r>
      <w:r>
        <w:t>Jedis</w:t>
      </w:r>
      <w:r w:rsidRPr="00175F8E">
        <w:rPr>
          <w:lang w:val="ru-MD"/>
        </w:rPr>
        <w:t xml:space="preserve"> и предоставляет два уровня абстракции: низкоуровневый </w:t>
      </w:r>
      <w:proofErr w:type="spellStart"/>
      <w:r>
        <w:t>RedisTemplate</w:t>
      </w:r>
      <w:proofErr w:type="spellEnd"/>
      <w:r w:rsidRPr="00175F8E">
        <w:rPr>
          <w:lang w:val="ru-MD"/>
        </w:rPr>
        <w:t xml:space="preserve"> (с типизированными </w:t>
      </w:r>
      <w:proofErr w:type="spellStart"/>
      <w:r w:rsidRPr="00175F8E">
        <w:rPr>
          <w:lang w:val="ru-MD"/>
        </w:rPr>
        <w:t>опкодами</w:t>
      </w:r>
      <w:proofErr w:type="spellEnd"/>
      <w:r w:rsidRPr="00175F8E">
        <w:rPr>
          <w:lang w:val="ru-MD"/>
        </w:rPr>
        <w:t xml:space="preserve"> </w:t>
      </w:r>
      <w:proofErr w:type="spellStart"/>
      <w:r>
        <w:t>opsForValue</w:t>
      </w:r>
      <w:proofErr w:type="spellEnd"/>
      <w:r w:rsidRPr="00175F8E">
        <w:rPr>
          <w:lang w:val="ru-MD"/>
        </w:rPr>
        <w:t xml:space="preserve">, </w:t>
      </w:r>
      <w:proofErr w:type="spellStart"/>
      <w:r>
        <w:t>opsForList</w:t>
      </w:r>
      <w:proofErr w:type="spellEnd"/>
      <w:r w:rsidRPr="00175F8E">
        <w:rPr>
          <w:lang w:val="ru-MD"/>
        </w:rPr>
        <w:t xml:space="preserve">, </w:t>
      </w:r>
      <w:proofErr w:type="spellStart"/>
      <w:r>
        <w:t>opsForSet</w:t>
      </w:r>
      <w:proofErr w:type="spellEnd"/>
      <w:r w:rsidRPr="00175F8E">
        <w:rPr>
          <w:lang w:val="ru-MD"/>
        </w:rPr>
        <w:t xml:space="preserve">, </w:t>
      </w:r>
      <w:proofErr w:type="spellStart"/>
      <w:r>
        <w:t>opsForHash</w:t>
      </w:r>
      <w:proofErr w:type="spellEnd"/>
      <w:r w:rsidRPr="00175F8E">
        <w:rPr>
          <w:lang w:val="ru-MD"/>
        </w:rPr>
        <w:t xml:space="preserve">, </w:t>
      </w:r>
      <w:proofErr w:type="spellStart"/>
      <w:r>
        <w:t>opsForZSet</w:t>
      </w:r>
      <w:proofErr w:type="spellEnd"/>
      <w:r w:rsidRPr="00175F8E">
        <w:rPr>
          <w:lang w:val="ru-MD"/>
        </w:rPr>
        <w:t xml:space="preserve">) и высокоуровневые репозитории, отображающие доменные сущности на </w:t>
      </w:r>
      <w:r>
        <w:t>Redis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хеши</w:t>
      </w:r>
      <w:proofErr w:type="spellEnd"/>
      <w:r w:rsidRPr="00175F8E">
        <w:rPr>
          <w:lang w:val="ru-MD"/>
        </w:rPr>
        <w:t xml:space="preserve">. В большинстве сценариев </w:t>
      </w:r>
      <w:r>
        <w:t>high</w:t>
      </w:r>
      <w:r w:rsidRPr="00175F8E">
        <w:rPr>
          <w:lang w:val="ru-MD"/>
        </w:rPr>
        <w:t>-</w:t>
      </w:r>
      <w:r>
        <w:t>performance</w:t>
      </w:r>
      <w:r w:rsidRPr="00175F8E">
        <w:rPr>
          <w:lang w:val="ru-MD"/>
        </w:rPr>
        <w:t xml:space="preserve"> работы с </w:t>
      </w:r>
      <w:r>
        <w:t>TTL</w:t>
      </w:r>
      <w:r w:rsidRPr="00175F8E">
        <w:rPr>
          <w:lang w:val="ru-MD"/>
        </w:rPr>
        <w:t xml:space="preserve"> и атомарными операциями применяется именно </w:t>
      </w:r>
      <w:proofErr w:type="spellStart"/>
      <w:r>
        <w:t>RedisTemplate</w:t>
      </w:r>
      <w:proofErr w:type="spellEnd"/>
      <w:r w:rsidRPr="00175F8E">
        <w:rPr>
          <w:lang w:val="ru-MD"/>
        </w:rPr>
        <w:t xml:space="preserve">, поскольку он даёт прямой доступ ко всем командам </w:t>
      </w:r>
      <w:r>
        <w:t>Redis</w:t>
      </w:r>
      <w:r w:rsidRPr="00175F8E">
        <w:rPr>
          <w:lang w:val="ru-MD"/>
        </w:rPr>
        <w:t xml:space="preserve"> и не привязан к фиксированной схеме.</w:t>
      </w:r>
    </w:p>
    <w:p w14:paraId="48F30CAF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1.2.5. </w:t>
      </w:r>
      <w:r>
        <w:rPr>
          <w:b/>
          <w:i/>
        </w:rPr>
        <w:t>Spring</w:t>
      </w:r>
      <w:r w:rsidRPr="00175F8E">
        <w:rPr>
          <w:b/>
          <w:i/>
          <w:lang w:val="ru-MD"/>
        </w:rPr>
        <w:t xml:space="preserve"> </w:t>
      </w:r>
      <w:r>
        <w:rPr>
          <w:b/>
          <w:i/>
        </w:rPr>
        <w:t>Security</w:t>
      </w:r>
      <w:r w:rsidRPr="00175F8E">
        <w:rPr>
          <w:b/>
          <w:i/>
          <w:lang w:val="ru-MD"/>
        </w:rPr>
        <w:t xml:space="preserve"> и </w:t>
      </w:r>
      <w:r>
        <w:rPr>
          <w:b/>
          <w:i/>
        </w:rPr>
        <w:t>stateless</w:t>
      </w:r>
      <w:r w:rsidRPr="00175F8E">
        <w:rPr>
          <w:b/>
          <w:i/>
          <w:lang w:val="ru-MD"/>
        </w:rPr>
        <w:t>-аутентификация</w:t>
      </w:r>
    </w:p>
    <w:p w14:paraId="2F3A6DEB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Spring</w:t>
      </w:r>
      <w:r w:rsidRPr="00175F8E">
        <w:rPr>
          <w:lang w:val="ru-MD"/>
        </w:rPr>
        <w:t xml:space="preserve"> </w:t>
      </w:r>
      <w:r>
        <w:t>Security</w:t>
      </w:r>
      <w:r w:rsidRPr="00175F8E">
        <w:rPr>
          <w:lang w:val="ru-MD"/>
        </w:rPr>
        <w:t xml:space="preserve"> — это модуль </w:t>
      </w:r>
      <w:r>
        <w:t>Spring</w:t>
      </w:r>
      <w:r w:rsidRPr="00175F8E">
        <w:rPr>
          <w:lang w:val="ru-MD"/>
        </w:rPr>
        <w:t xml:space="preserve">, предоставляющий комплексное решение по аутентификации и авторизации. Архитектурно он реализован как цепочка </w:t>
      </w:r>
      <w:proofErr w:type="spellStart"/>
      <w:r w:rsidRPr="00175F8E">
        <w:rPr>
          <w:lang w:val="ru-MD"/>
        </w:rPr>
        <w:t>сервлет</w:t>
      </w:r>
      <w:proofErr w:type="spellEnd"/>
      <w:r w:rsidRPr="00175F8E">
        <w:rPr>
          <w:lang w:val="ru-MD"/>
        </w:rPr>
        <w:t xml:space="preserve">-фильтров, перехватывающих каждый </w:t>
      </w:r>
      <w:r>
        <w:t>HTTP</w:t>
      </w:r>
      <w:r w:rsidRPr="00175F8E">
        <w:rPr>
          <w:lang w:val="ru-MD"/>
        </w:rPr>
        <w:t>-запрос до того, как тот достигнет контроллера. Цепочка фильтров (</w:t>
      </w:r>
      <w:proofErr w:type="spellStart"/>
      <w:r>
        <w:t>SecurityFilterChain</w:t>
      </w:r>
      <w:proofErr w:type="spellEnd"/>
      <w:r w:rsidRPr="00175F8E">
        <w:rPr>
          <w:lang w:val="ru-MD"/>
        </w:rPr>
        <w:t xml:space="preserve">) конфигурируется через интерфейс </w:t>
      </w:r>
      <w:r>
        <w:t>HttpSecurity</w:t>
      </w:r>
      <w:r w:rsidRPr="00175F8E">
        <w:rPr>
          <w:lang w:val="ru-MD"/>
        </w:rPr>
        <w:t xml:space="preserve"> с использованием </w:t>
      </w:r>
      <w:r>
        <w:t>DSL</w:t>
      </w:r>
      <w:r w:rsidRPr="00175F8E">
        <w:rPr>
          <w:lang w:val="ru-MD"/>
        </w:rPr>
        <w:t xml:space="preserve">-подобного </w:t>
      </w:r>
      <w:r>
        <w:t>API</w:t>
      </w:r>
      <w:r w:rsidRPr="00175F8E">
        <w:rPr>
          <w:lang w:val="ru-MD"/>
        </w:rPr>
        <w:t>, позволяющего объявить правила доступа (</w:t>
      </w:r>
      <w:proofErr w:type="spellStart"/>
      <w:r>
        <w:t>authorizeHttpRequests</w:t>
      </w:r>
      <w:proofErr w:type="spellEnd"/>
      <w:r w:rsidRPr="00175F8E">
        <w:rPr>
          <w:lang w:val="ru-MD"/>
        </w:rPr>
        <w:t>), механизмы аутентификации (</w:t>
      </w:r>
      <w:proofErr w:type="spellStart"/>
      <w:r>
        <w:t>formLogin</w:t>
      </w:r>
      <w:proofErr w:type="spellEnd"/>
      <w:r w:rsidRPr="00175F8E">
        <w:rPr>
          <w:lang w:val="ru-MD"/>
        </w:rPr>
        <w:t xml:space="preserve">, </w:t>
      </w:r>
      <w:proofErr w:type="spellStart"/>
      <w:r>
        <w:t>httpBasic</w:t>
      </w:r>
      <w:proofErr w:type="spellEnd"/>
      <w:r w:rsidRPr="00175F8E">
        <w:rPr>
          <w:lang w:val="ru-MD"/>
        </w:rPr>
        <w:t xml:space="preserve">, </w:t>
      </w:r>
      <w:proofErr w:type="spellStart"/>
      <w:r>
        <w:t>oauth</w:t>
      </w:r>
      <w:proofErr w:type="spellEnd"/>
      <w:r w:rsidRPr="00175F8E">
        <w:rPr>
          <w:lang w:val="ru-MD"/>
        </w:rPr>
        <w:t>2</w:t>
      </w:r>
      <w:r>
        <w:t>Login</w:t>
      </w:r>
      <w:r w:rsidRPr="00175F8E">
        <w:rPr>
          <w:lang w:val="ru-MD"/>
        </w:rPr>
        <w:t>), управление сессиями (</w:t>
      </w:r>
      <w:proofErr w:type="spellStart"/>
      <w:r>
        <w:t>sessionManagement</w:t>
      </w:r>
      <w:proofErr w:type="spellEnd"/>
      <w:r w:rsidRPr="00175F8E">
        <w:rPr>
          <w:lang w:val="ru-MD"/>
        </w:rPr>
        <w:t>) и многое другое.</w:t>
      </w:r>
    </w:p>
    <w:p w14:paraId="6F9789C3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Для современных </w:t>
      </w:r>
      <w:r>
        <w:t>stateless</w:t>
      </w:r>
      <w:r w:rsidRPr="00175F8E">
        <w:rPr>
          <w:lang w:val="ru-MD"/>
        </w:rPr>
        <w:t>-</w:t>
      </w:r>
      <w:r>
        <w:t>API</w:t>
      </w:r>
      <w:r w:rsidRPr="00175F8E">
        <w:rPr>
          <w:lang w:val="ru-MD"/>
        </w:rPr>
        <w:t xml:space="preserve"> типичный подход — отключение </w:t>
      </w:r>
      <w:r>
        <w:t>HTTP</w:t>
      </w:r>
      <w:r w:rsidRPr="00175F8E">
        <w:rPr>
          <w:lang w:val="ru-MD"/>
        </w:rPr>
        <w:t xml:space="preserve">-сессий и использование </w:t>
      </w:r>
      <w:r>
        <w:t>JSON</w:t>
      </w:r>
      <w:r w:rsidRPr="00175F8E">
        <w:rPr>
          <w:lang w:val="ru-MD"/>
        </w:rPr>
        <w:t xml:space="preserve"> </w:t>
      </w:r>
      <w:r>
        <w:t>Web</w:t>
      </w:r>
      <w:r w:rsidRPr="00175F8E">
        <w:rPr>
          <w:lang w:val="ru-MD"/>
        </w:rPr>
        <w:t xml:space="preserve"> </w:t>
      </w:r>
      <w:r>
        <w:t>Token</w:t>
      </w:r>
      <w:r w:rsidRPr="00175F8E">
        <w:rPr>
          <w:lang w:val="ru-MD"/>
        </w:rPr>
        <w:t xml:space="preserve"> (</w:t>
      </w:r>
      <w:r>
        <w:t>RFC</w:t>
      </w:r>
      <w:r w:rsidRPr="00175F8E">
        <w:rPr>
          <w:lang w:val="ru-MD"/>
        </w:rPr>
        <w:t xml:space="preserve"> 7519) для подтверждения личности. </w:t>
      </w:r>
      <w:r>
        <w:t>JWT</w:t>
      </w:r>
      <w:r w:rsidRPr="00175F8E">
        <w:rPr>
          <w:lang w:val="ru-MD"/>
        </w:rPr>
        <w:t xml:space="preserve">-токен представляет собой строку из трёх частей, разделённых точками: </w:t>
      </w:r>
      <w:r>
        <w:t>header</w:t>
      </w:r>
      <w:r w:rsidRPr="00175F8E">
        <w:rPr>
          <w:lang w:val="ru-MD"/>
        </w:rPr>
        <w:t>.</w:t>
      </w:r>
      <w:r>
        <w:t>payload</w:t>
      </w:r>
      <w:r w:rsidRPr="00175F8E">
        <w:rPr>
          <w:lang w:val="ru-MD"/>
        </w:rPr>
        <w:t>.</w:t>
      </w:r>
      <w:r>
        <w:t>signature</w:t>
      </w:r>
      <w:r w:rsidRPr="00175F8E">
        <w:rPr>
          <w:lang w:val="ru-MD"/>
        </w:rPr>
        <w:t xml:space="preserve">. </w:t>
      </w:r>
      <w:r>
        <w:t>Header</w:t>
      </w:r>
      <w:r w:rsidRPr="00175F8E">
        <w:rPr>
          <w:lang w:val="ru-MD"/>
        </w:rPr>
        <w:t xml:space="preserve"> описывает алгоритм подписи, </w:t>
      </w:r>
      <w:r>
        <w:t>payload</w:t>
      </w:r>
      <w:r w:rsidRPr="00175F8E">
        <w:rPr>
          <w:lang w:val="ru-MD"/>
        </w:rPr>
        <w:t xml:space="preserve"> содержит произвольные </w:t>
      </w:r>
      <w:r>
        <w:t>claims</w:t>
      </w:r>
      <w:r w:rsidRPr="00175F8E">
        <w:rPr>
          <w:lang w:val="ru-MD"/>
        </w:rPr>
        <w:t xml:space="preserve"> (</w:t>
      </w:r>
      <w:r>
        <w:t>sub</w:t>
      </w:r>
      <w:r w:rsidRPr="00175F8E">
        <w:rPr>
          <w:lang w:val="ru-MD"/>
        </w:rPr>
        <w:t xml:space="preserve">, </w:t>
      </w:r>
      <w:proofErr w:type="spellStart"/>
      <w:r>
        <w:t>iat</w:t>
      </w:r>
      <w:proofErr w:type="spellEnd"/>
      <w:r w:rsidRPr="00175F8E">
        <w:rPr>
          <w:lang w:val="ru-MD"/>
        </w:rPr>
        <w:t xml:space="preserve">, </w:t>
      </w:r>
      <w:r>
        <w:t>exp</w:t>
      </w:r>
      <w:r w:rsidRPr="00175F8E">
        <w:rPr>
          <w:lang w:val="ru-MD"/>
        </w:rPr>
        <w:t xml:space="preserve">, </w:t>
      </w:r>
      <w:proofErr w:type="spellStart"/>
      <w:r>
        <w:t>jti</w:t>
      </w:r>
      <w:proofErr w:type="spellEnd"/>
      <w:r w:rsidRPr="00175F8E">
        <w:rPr>
          <w:lang w:val="ru-MD"/>
        </w:rPr>
        <w:t xml:space="preserve">, и пользовательские поля), </w:t>
      </w:r>
      <w:r>
        <w:t>signature</w:t>
      </w:r>
      <w:r w:rsidRPr="00175F8E">
        <w:rPr>
          <w:lang w:val="ru-MD"/>
        </w:rPr>
        <w:t xml:space="preserve"> вычисляется как </w:t>
      </w:r>
      <w:r>
        <w:t>HMAC</w:t>
      </w:r>
      <w:r w:rsidRPr="00175F8E">
        <w:rPr>
          <w:lang w:val="ru-MD"/>
        </w:rPr>
        <w:t xml:space="preserve"> от первых двух частей по секретному ключу. Любой сервис, знающий ключ, может проверить подпись без обращения к базе данных, что и обеспечивает </w:t>
      </w:r>
      <w:r>
        <w:t>stateless</w:t>
      </w:r>
      <w:r w:rsidRPr="00175F8E">
        <w:rPr>
          <w:lang w:val="ru-MD"/>
        </w:rPr>
        <w:t>-свойство.</w:t>
      </w:r>
    </w:p>
    <w:p w14:paraId="238D034A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Принципиальный недостаток </w:t>
      </w:r>
      <w:r>
        <w:t>JWT</w:t>
      </w:r>
      <w:r w:rsidRPr="00175F8E">
        <w:rPr>
          <w:lang w:val="ru-MD"/>
        </w:rPr>
        <w:t xml:space="preserve"> — невозможность мгновенного отзыва токена до истечения его срока действия. Эту проблему решает паттерн </w:t>
      </w:r>
      <w:r>
        <w:t>server</w:t>
      </w:r>
      <w:r w:rsidRPr="00175F8E">
        <w:rPr>
          <w:lang w:val="ru-MD"/>
        </w:rPr>
        <w:t>-</w:t>
      </w:r>
      <w:r>
        <w:t>side</w:t>
      </w:r>
      <w:r w:rsidRPr="00175F8E">
        <w:rPr>
          <w:lang w:val="ru-MD"/>
        </w:rPr>
        <w:t xml:space="preserve"> </w:t>
      </w:r>
      <w:r>
        <w:t>JTI</w:t>
      </w:r>
      <w:r w:rsidRPr="00175F8E">
        <w:rPr>
          <w:lang w:val="ru-MD"/>
        </w:rPr>
        <w:t>-</w:t>
      </w:r>
      <w:r>
        <w:t>whitelist</w:t>
      </w:r>
      <w:r w:rsidRPr="00175F8E">
        <w:rPr>
          <w:lang w:val="ru-MD"/>
        </w:rPr>
        <w:t xml:space="preserve">: на стороне сервера в </w:t>
      </w:r>
      <w:r>
        <w:t>Redis</w:t>
      </w:r>
      <w:r w:rsidRPr="00175F8E">
        <w:rPr>
          <w:lang w:val="ru-MD"/>
        </w:rPr>
        <w:t xml:space="preserve"> ведётся реестр </w:t>
      </w:r>
      <w:r w:rsidRPr="00175F8E">
        <w:rPr>
          <w:lang w:val="ru-MD"/>
        </w:rPr>
        <w:lastRenderedPageBreak/>
        <w:t>идентификаторов выданных токенов (</w:t>
      </w:r>
      <w:proofErr w:type="spellStart"/>
      <w:r>
        <w:t>jti</w:t>
      </w:r>
      <w:proofErr w:type="spellEnd"/>
      <w:r w:rsidRPr="00175F8E">
        <w:rPr>
          <w:lang w:val="ru-MD"/>
        </w:rPr>
        <w:t xml:space="preserve">) с </w:t>
      </w:r>
      <w:r>
        <w:t>TTL</w:t>
      </w:r>
      <w:r w:rsidRPr="00175F8E">
        <w:rPr>
          <w:lang w:val="ru-MD"/>
        </w:rPr>
        <w:t xml:space="preserve">, соответствующим сроку жизни токена. При выходе пользователя из системы соответствующий ключ удаляется из </w:t>
      </w:r>
      <w:r>
        <w:t>Redis</w:t>
      </w:r>
      <w:r w:rsidRPr="00175F8E">
        <w:rPr>
          <w:lang w:val="ru-MD"/>
        </w:rPr>
        <w:t xml:space="preserve">, и последующие запросы с этим токеном отклоняются. Такой гибрид сохраняет </w:t>
      </w:r>
      <w:r>
        <w:t>stateless</w:t>
      </w:r>
      <w:r w:rsidRPr="00175F8E">
        <w:rPr>
          <w:lang w:val="ru-MD"/>
        </w:rPr>
        <w:t>-проверку подписи и одновременно даёт возможность отзыва, объединяя достоинства обоих подходов.</w:t>
      </w:r>
    </w:p>
    <w:p w14:paraId="73C3F4B0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1.2.6. </w:t>
      </w:r>
      <w:r>
        <w:rPr>
          <w:b/>
          <w:i/>
        </w:rPr>
        <w:t>Spring</w:t>
      </w:r>
      <w:r w:rsidRPr="00175F8E">
        <w:rPr>
          <w:b/>
          <w:i/>
          <w:lang w:val="ru-MD"/>
        </w:rPr>
        <w:t xml:space="preserve"> </w:t>
      </w:r>
      <w:r>
        <w:rPr>
          <w:b/>
          <w:i/>
        </w:rPr>
        <w:t>WebSocket</w:t>
      </w:r>
      <w:r w:rsidRPr="00175F8E">
        <w:rPr>
          <w:b/>
          <w:i/>
          <w:lang w:val="ru-MD"/>
        </w:rPr>
        <w:t xml:space="preserve"> и протокол </w:t>
      </w:r>
      <w:r>
        <w:rPr>
          <w:b/>
          <w:i/>
        </w:rPr>
        <w:t>STOMP</w:t>
      </w:r>
    </w:p>
    <w:p w14:paraId="3F8EF6BA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Модуль </w:t>
      </w:r>
      <w:r>
        <w:t>Spring</w:t>
      </w:r>
      <w:r w:rsidRPr="00175F8E">
        <w:rPr>
          <w:lang w:val="ru-MD"/>
        </w:rPr>
        <w:t xml:space="preserve"> </w:t>
      </w:r>
      <w:r>
        <w:t>WebSocket</w:t>
      </w:r>
      <w:r w:rsidRPr="00175F8E">
        <w:rPr>
          <w:lang w:val="ru-MD"/>
        </w:rPr>
        <w:t xml:space="preserve"> предоставляет интеграцию протоколов </w:t>
      </w:r>
      <w:r>
        <w:t>WebSocket</w:t>
      </w:r>
      <w:r w:rsidRPr="00175F8E">
        <w:rPr>
          <w:lang w:val="ru-MD"/>
        </w:rPr>
        <w:t xml:space="preserve"> и </w:t>
      </w:r>
      <w:r>
        <w:t>STOMP</w:t>
      </w:r>
      <w:r w:rsidRPr="00175F8E">
        <w:rPr>
          <w:lang w:val="ru-MD"/>
        </w:rPr>
        <w:t xml:space="preserve"> в </w:t>
      </w:r>
      <w:r>
        <w:t>Spring</w:t>
      </w:r>
      <w:r w:rsidRPr="00175F8E">
        <w:rPr>
          <w:lang w:val="ru-MD"/>
        </w:rPr>
        <w:t xml:space="preserve">-приложении. Конфигурация выполняется через интерфейс </w:t>
      </w:r>
      <w:proofErr w:type="spellStart"/>
      <w:r>
        <w:t>WebSocketMessageBrokerConfigurer</w:t>
      </w:r>
      <w:proofErr w:type="spellEnd"/>
      <w:r w:rsidRPr="00175F8E">
        <w:rPr>
          <w:lang w:val="ru-MD"/>
        </w:rPr>
        <w:t>, в котором объявляется встроенный брокер сообщений (</w:t>
      </w:r>
      <w:proofErr w:type="spellStart"/>
      <w:r>
        <w:t>enableSimpleBroker</w:t>
      </w:r>
      <w:proofErr w:type="spellEnd"/>
      <w:r w:rsidRPr="00175F8E">
        <w:rPr>
          <w:lang w:val="ru-MD"/>
        </w:rPr>
        <w:t xml:space="preserve">) и регистрируются </w:t>
      </w:r>
      <w:r>
        <w:t>STOMP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эндпоинты</w:t>
      </w:r>
      <w:proofErr w:type="spellEnd"/>
      <w:r w:rsidRPr="00175F8E">
        <w:rPr>
          <w:lang w:val="ru-MD"/>
        </w:rPr>
        <w:t xml:space="preserve">, к которым может подключиться клиент. </w:t>
      </w:r>
      <w:r>
        <w:t>Spring</w:t>
      </w:r>
      <w:r w:rsidRPr="00175F8E">
        <w:rPr>
          <w:lang w:val="ru-MD"/>
        </w:rPr>
        <w:t xml:space="preserve"> поддерживает </w:t>
      </w:r>
      <w:r>
        <w:t>fallback</w:t>
      </w:r>
      <w:r w:rsidRPr="00175F8E">
        <w:rPr>
          <w:lang w:val="ru-MD"/>
        </w:rPr>
        <w:t xml:space="preserve"> на </w:t>
      </w:r>
      <w:proofErr w:type="spellStart"/>
      <w:r>
        <w:t>SockJS</w:t>
      </w:r>
      <w:proofErr w:type="spellEnd"/>
      <w:r w:rsidRPr="00175F8E">
        <w:rPr>
          <w:lang w:val="ru-MD"/>
        </w:rPr>
        <w:t xml:space="preserve"> для браузеров без нативной поддержки </w:t>
      </w:r>
      <w:r>
        <w:t>WebSocket</w:t>
      </w:r>
      <w:r w:rsidRPr="00175F8E">
        <w:rPr>
          <w:lang w:val="ru-MD"/>
        </w:rPr>
        <w:t>, что критически важно при работе через корпоративные прокси-серверы.</w:t>
      </w:r>
    </w:p>
    <w:p w14:paraId="6A9C21E6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Клиентские сообщения, отправленные на </w:t>
      </w:r>
      <w:r>
        <w:t>STOMP</w:t>
      </w:r>
      <w:r w:rsidRPr="00175F8E">
        <w:rPr>
          <w:lang w:val="ru-MD"/>
        </w:rPr>
        <w:t>-направление с префиксом /</w:t>
      </w:r>
      <w:r>
        <w:t>app</w:t>
      </w:r>
      <w:r w:rsidRPr="00175F8E">
        <w:rPr>
          <w:lang w:val="ru-MD"/>
        </w:rPr>
        <w:t>, перенаправляются в методы, помеченные @</w:t>
      </w:r>
      <w:proofErr w:type="spellStart"/>
      <w:r>
        <w:t>MessageMapping</w:t>
      </w:r>
      <w:proofErr w:type="spellEnd"/>
      <w:r w:rsidRPr="00175F8E">
        <w:rPr>
          <w:lang w:val="ru-MD"/>
        </w:rPr>
        <w:t xml:space="preserve"> в @</w:t>
      </w:r>
      <w:r>
        <w:t>Controller</w:t>
      </w:r>
      <w:r w:rsidRPr="00175F8E">
        <w:rPr>
          <w:lang w:val="ru-MD"/>
        </w:rPr>
        <w:t>-классах. Серверные публикации в темы (</w:t>
      </w:r>
      <w:r>
        <w:t>topics</w:t>
      </w:r>
      <w:r w:rsidRPr="00175F8E">
        <w:rPr>
          <w:lang w:val="ru-MD"/>
        </w:rPr>
        <w:t xml:space="preserve">) выполняются через сервис </w:t>
      </w:r>
      <w:proofErr w:type="spellStart"/>
      <w:r>
        <w:t>SimpMessagingTemplate</w:t>
      </w:r>
      <w:proofErr w:type="spellEnd"/>
      <w:r w:rsidRPr="00175F8E">
        <w:rPr>
          <w:lang w:val="ru-MD"/>
        </w:rPr>
        <w:t xml:space="preserve">, который автоматически </w:t>
      </w:r>
      <w:proofErr w:type="spellStart"/>
      <w:r w:rsidRPr="00175F8E">
        <w:rPr>
          <w:lang w:val="ru-MD"/>
        </w:rPr>
        <w:t>сериализует</w:t>
      </w:r>
      <w:proofErr w:type="spellEnd"/>
      <w:r w:rsidRPr="00175F8E">
        <w:rPr>
          <w:lang w:val="ru-MD"/>
        </w:rPr>
        <w:t xml:space="preserve"> </w:t>
      </w:r>
      <w:r>
        <w:t>Java</w:t>
      </w:r>
      <w:r w:rsidRPr="00175F8E">
        <w:rPr>
          <w:lang w:val="ru-MD"/>
        </w:rPr>
        <w:t xml:space="preserve">-объект в </w:t>
      </w:r>
      <w:r>
        <w:t>JSON</w:t>
      </w:r>
      <w:r w:rsidRPr="00175F8E">
        <w:rPr>
          <w:lang w:val="ru-MD"/>
        </w:rPr>
        <w:t xml:space="preserve"> и рассылает всем подписчикам соответствующей темы. Аутентификация </w:t>
      </w:r>
      <w:r>
        <w:t>WebSocket</w:t>
      </w:r>
      <w:r w:rsidRPr="00175F8E">
        <w:rPr>
          <w:lang w:val="ru-MD"/>
        </w:rPr>
        <w:t xml:space="preserve">-сессии интегрируется через </w:t>
      </w:r>
      <w:proofErr w:type="spellStart"/>
      <w:r>
        <w:t>ChannelInterceptor</w:t>
      </w:r>
      <w:proofErr w:type="spellEnd"/>
      <w:r w:rsidRPr="00175F8E">
        <w:rPr>
          <w:lang w:val="ru-MD"/>
        </w:rPr>
        <w:t xml:space="preserve">, обрабатывающий </w:t>
      </w:r>
      <w:r>
        <w:t>CONNECT</w:t>
      </w:r>
      <w:r w:rsidRPr="00175F8E">
        <w:rPr>
          <w:lang w:val="ru-MD"/>
        </w:rPr>
        <w:t xml:space="preserve">-фрейм и извлекающий </w:t>
      </w:r>
      <w:r>
        <w:t>JWT</w:t>
      </w:r>
      <w:r w:rsidRPr="00175F8E">
        <w:rPr>
          <w:lang w:val="ru-MD"/>
        </w:rPr>
        <w:t xml:space="preserve">-токен из заголовка </w:t>
      </w:r>
      <w:r>
        <w:t>Authorization</w:t>
      </w:r>
      <w:r w:rsidRPr="00175F8E">
        <w:rPr>
          <w:lang w:val="ru-MD"/>
        </w:rPr>
        <w:t>.</w:t>
      </w:r>
    </w:p>
    <w:p w14:paraId="02CD56B7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 xml:space="preserve">1.3. Клиентская часть: </w:t>
      </w:r>
      <w:r>
        <w:rPr>
          <w:b/>
        </w:rPr>
        <w:t>React</w:t>
      </w:r>
      <w:r w:rsidRPr="00175F8E">
        <w:rPr>
          <w:b/>
          <w:lang w:val="ru-MD"/>
        </w:rPr>
        <w:t xml:space="preserve">, </w:t>
      </w:r>
      <w:r>
        <w:rPr>
          <w:b/>
        </w:rPr>
        <w:t>TypeScript</w:t>
      </w:r>
      <w:r w:rsidRPr="00175F8E">
        <w:rPr>
          <w:b/>
          <w:lang w:val="ru-MD"/>
        </w:rPr>
        <w:t>, экосистема</w:t>
      </w:r>
    </w:p>
    <w:p w14:paraId="1A845C03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React</w:t>
      </w:r>
      <w:r w:rsidRPr="00175F8E">
        <w:rPr>
          <w:lang w:val="ru-MD"/>
        </w:rPr>
        <w:t xml:space="preserve"> — библиотека для построения пользовательских интерфейсов, разработанная </w:t>
      </w:r>
      <w:r>
        <w:t>Facebook</w:t>
      </w:r>
      <w:r w:rsidRPr="00175F8E">
        <w:rPr>
          <w:lang w:val="ru-MD"/>
        </w:rPr>
        <w:t xml:space="preserve"> (ныне </w:t>
      </w:r>
      <w:r>
        <w:t>Meta</w:t>
      </w:r>
      <w:r w:rsidRPr="00175F8E">
        <w:rPr>
          <w:lang w:val="ru-MD"/>
        </w:rPr>
        <w:t xml:space="preserve">) и выпущенная в открытый доступ в 2013 году. К моменту написания работы </w:t>
      </w:r>
      <w:r>
        <w:t>React</w:t>
      </w:r>
      <w:r w:rsidRPr="00175F8E">
        <w:rPr>
          <w:lang w:val="ru-MD"/>
        </w:rPr>
        <w:t xml:space="preserve"> достиг 19-й мажорной версии и стал де-факто стандартом для разработки </w:t>
      </w:r>
      <w:r>
        <w:t>SPA</w:t>
      </w:r>
      <w:r w:rsidRPr="00175F8E">
        <w:rPr>
          <w:lang w:val="ru-MD"/>
        </w:rPr>
        <w:t xml:space="preserve">. Основополагающая концепция </w:t>
      </w:r>
      <w:r>
        <w:t>React</w:t>
      </w:r>
      <w:r w:rsidRPr="00175F8E">
        <w:rPr>
          <w:lang w:val="ru-MD"/>
        </w:rPr>
        <w:t xml:space="preserve"> — декларативный компонентный подход: интерфейс описывается как композиция функциональных компонентов, каждый из </w:t>
      </w:r>
      <w:r w:rsidRPr="00175F8E">
        <w:rPr>
          <w:lang w:val="ru-MD"/>
        </w:rPr>
        <w:lastRenderedPageBreak/>
        <w:t xml:space="preserve">которых получает пропсы и возвращает виртуальное представление </w:t>
      </w:r>
      <w:r>
        <w:t>DOM</w:t>
      </w:r>
      <w:r w:rsidRPr="00175F8E">
        <w:rPr>
          <w:lang w:val="ru-MD"/>
        </w:rPr>
        <w:t xml:space="preserve">-дерева. </w:t>
      </w:r>
      <w:r>
        <w:t>React</w:t>
      </w:r>
      <w:r w:rsidRPr="00175F8E">
        <w:rPr>
          <w:lang w:val="ru-MD"/>
        </w:rPr>
        <w:t xml:space="preserve"> самостоятельно вычисляет разницу между прежним и новым виртуальным деревом и эффективно применяет минимальные изменения к реальному </w:t>
      </w:r>
      <w:r>
        <w:t>DOM</w:t>
      </w:r>
      <w:r w:rsidRPr="00175F8E">
        <w:rPr>
          <w:lang w:val="ru-MD"/>
        </w:rPr>
        <w:t>.</w:t>
      </w:r>
    </w:p>
    <w:p w14:paraId="62CA950A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Переход на функциональные компоненты с хуками (</w:t>
      </w:r>
      <w:proofErr w:type="spellStart"/>
      <w:r>
        <w:t>useState</w:t>
      </w:r>
      <w:proofErr w:type="spellEnd"/>
      <w:r w:rsidRPr="00175F8E">
        <w:rPr>
          <w:lang w:val="ru-MD"/>
        </w:rPr>
        <w:t xml:space="preserve">, </w:t>
      </w:r>
      <w:proofErr w:type="spellStart"/>
      <w:r>
        <w:t>useEffect</w:t>
      </w:r>
      <w:proofErr w:type="spellEnd"/>
      <w:r w:rsidRPr="00175F8E">
        <w:rPr>
          <w:lang w:val="ru-MD"/>
        </w:rPr>
        <w:t xml:space="preserve">, </w:t>
      </w:r>
      <w:proofErr w:type="spellStart"/>
      <w:r>
        <w:t>useContext</w:t>
      </w:r>
      <w:proofErr w:type="spellEnd"/>
      <w:r w:rsidRPr="00175F8E">
        <w:rPr>
          <w:lang w:val="ru-MD"/>
        </w:rPr>
        <w:t xml:space="preserve">, </w:t>
      </w:r>
      <w:proofErr w:type="spellStart"/>
      <w:r>
        <w:t>useMemo</w:t>
      </w:r>
      <w:proofErr w:type="spellEnd"/>
      <w:r w:rsidRPr="00175F8E">
        <w:rPr>
          <w:lang w:val="ru-MD"/>
        </w:rPr>
        <w:t xml:space="preserve">, </w:t>
      </w:r>
      <w:proofErr w:type="spellStart"/>
      <w:r>
        <w:t>useCallback</w:t>
      </w:r>
      <w:proofErr w:type="spellEnd"/>
      <w:r w:rsidRPr="00175F8E">
        <w:rPr>
          <w:lang w:val="ru-MD"/>
        </w:rPr>
        <w:t>) в версии 16.8 закрепил функциональный стиль программирования в качестве доминирующего. Классовые компоненты по-прежнему поддерживаются ради обратной совместимости, но в новых проектах практически не применяются.</w:t>
      </w:r>
    </w:p>
    <w:p w14:paraId="10C48916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TypeScript</w:t>
      </w:r>
      <w:r w:rsidRPr="00175F8E">
        <w:rPr>
          <w:lang w:val="ru-MD"/>
        </w:rPr>
        <w:t xml:space="preserve"> — типизированный надстройка над </w:t>
      </w:r>
      <w:r>
        <w:t>JavaScript</w:t>
      </w:r>
      <w:r w:rsidRPr="00175F8E">
        <w:rPr>
          <w:lang w:val="ru-MD"/>
        </w:rPr>
        <w:t xml:space="preserve">, разработанная </w:t>
      </w:r>
      <w:r>
        <w:t>Microsoft</w:t>
      </w:r>
      <w:r w:rsidRPr="00175F8E">
        <w:rPr>
          <w:lang w:val="ru-MD"/>
        </w:rPr>
        <w:t xml:space="preserve"> и выпущенная в 2012 году. </w:t>
      </w:r>
      <w:r>
        <w:t>TypeScript</w:t>
      </w:r>
      <w:r w:rsidRPr="00175F8E">
        <w:rPr>
          <w:lang w:val="ru-MD"/>
        </w:rPr>
        <w:t xml:space="preserve"> добавляет статическую типизацию, дженерики, перечисления, </w:t>
      </w:r>
      <w:r>
        <w:t>namespace</w:t>
      </w:r>
      <w:r w:rsidRPr="00175F8E">
        <w:rPr>
          <w:lang w:val="ru-MD"/>
        </w:rPr>
        <w:t xml:space="preserve">-ы и другие возможности, которые компилируются в обычный </w:t>
      </w:r>
      <w:r>
        <w:t>JavaScript</w:t>
      </w:r>
      <w:r w:rsidRPr="00175F8E">
        <w:rPr>
          <w:lang w:val="ru-MD"/>
        </w:rPr>
        <w:t xml:space="preserve">. В сочетании с </w:t>
      </w:r>
      <w:r>
        <w:t>React</w:t>
      </w:r>
      <w:r w:rsidRPr="00175F8E">
        <w:rPr>
          <w:lang w:val="ru-MD"/>
        </w:rPr>
        <w:t xml:space="preserve"> </w:t>
      </w:r>
      <w:r>
        <w:t>TypeScript</w:t>
      </w:r>
      <w:r w:rsidRPr="00175F8E">
        <w:rPr>
          <w:lang w:val="ru-MD"/>
        </w:rPr>
        <w:t xml:space="preserve"> обеспечивает </w:t>
      </w:r>
      <w:proofErr w:type="spellStart"/>
      <w:r w:rsidRPr="00175F8E">
        <w:rPr>
          <w:lang w:val="ru-MD"/>
        </w:rPr>
        <w:t>типобезопасный</w:t>
      </w:r>
      <w:proofErr w:type="spellEnd"/>
      <w:r w:rsidRPr="00175F8E">
        <w:rPr>
          <w:lang w:val="ru-MD"/>
        </w:rPr>
        <w:t xml:space="preserve"> </w:t>
      </w:r>
      <w:r>
        <w:t>API</w:t>
      </w:r>
      <w:r w:rsidRPr="00175F8E">
        <w:rPr>
          <w:lang w:val="ru-MD"/>
        </w:rPr>
        <w:t xml:space="preserve"> между компонентами и помогает выявлять значительную часть ошибок ещё на этапе компиляции, до запуска приложения в браузере.</w:t>
      </w:r>
    </w:p>
    <w:p w14:paraId="5ECBCC6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Vite</w:t>
      </w:r>
      <w:r w:rsidRPr="00175F8E">
        <w:rPr>
          <w:lang w:val="ru-MD"/>
        </w:rPr>
        <w:t xml:space="preserve"> — современный инструмент сборки </w:t>
      </w:r>
      <w:r>
        <w:t>frontend</w:t>
      </w:r>
      <w:r w:rsidRPr="00175F8E">
        <w:rPr>
          <w:lang w:val="ru-MD"/>
        </w:rPr>
        <w:t xml:space="preserve">-приложений, разработанный Эваном Ю (автор </w:t>
      </w:r>
      <w:r>
        <w:t>Vue</w:t>
      </w:r>
      <w:r w:rsidRPr="00175F8E">
        <w:rPr>
          <w:lang w:val="ru-MD"/>
        </w:rPr>
        <w:t>.</w:t>
      </w:r>
      <w:proofErr w:type="spellStart"/>
      <w:r>
        <w:t>js</w:t>
      </w:r>
      <w:proofErr w:type="spellEnd"/>
      <w:r w:rsidRPr="00175F8E">
        <w:rPr>
          <w:lang w:val="ru-MD"/>
        </w:rPr>
        <w:t>) и выпущенный в 2020 году. В отличие от классических сборщиков (</w:t>
      </w:r>
      <w:r>
        <w:t>Webpack</w:t>
      </w:r>
      <w:r w:rsidRPr="00175F8E">
        <w:rPr>
          <w:lang w:val="ru-MD"/>
        </w:rPr>
        <w:t xml:space="preserve">, </w:t>
      </w:r>
      <w:r>
        <w:t>Rollup</w:t>
      </w:r>
      <w:r w:rsidRPr="00175F8E">
        <w:rPr>
          <w:lang w:val="ru-MD"/>
        </w:rPr>
        <w:t xml:space="preserve">), </w:t>
      </w:r>
      <w:r>
        <w:t>Vite</w:t>
      </w:r>
      <w:r w:rsidRPr="00175F8E">
        <w:rPr>
          <w:lang w:val="ru-MD"/>
        </w:rPr>
        <w:t xml:space="preserve"> использует нативную поддержку </w:t>
      </w:r>
      <w:r>
        <w:t>ES</w:t>
      </w:r>
      <w:r w:rsidRPr="00175F8E">
        <w:rPr>
          <w:lang w:val="ru-MD"/>
        </w:rPr>
        <w:t xml:space="preserve">-модулей в современных браузерах для </w:t>
      </w:r>
      <w:r>
        <w:t>dev</w:t>
      </w:r>
      <w:r w:rsidRPr="00175F8E">
        <w:rPr>
          <w:lang w:val="ru-MD"/>
        </w:rPr>
        <w:t xml:space="preserve">-сервера, что даёт практически мгновенный старт даже для крупных проектов и быстрое обновление при изменениях через </w:t>
      </w:r>
      <w:r>
        <w:t>Hot</w:t>
      </w:r>
      <w:r w:rsidRPr="00175F8E">
        <w:rPr>
          <w:lang w:val="ru-MD"/>
        </w:rPr>
        <w:t xml:space="preserve"> </w:t>
      </w:r>
      <w:r>
        <w:t>Module</w:t>
      </w:r>
      <w:r w:rsidRPr="00175F8E">
        <w:rPr>
          <w:lang w:val="ru-MD"/>
        </w:rPr>
        <w:t xml:space="preserve"> </w:t>
      </w:r>
      <w:r>
        <w:t>Replacement</w:t>
      </w:r>
      <w:r w:rsidRPr="00175F8E">
        <w:rPr>
          <w:lang w:val="ru-MD"/>
        </w:rPr>
        <w:t xml:space="preserve"> (</w:t>
      </w:r>
      <w:r>
        <w:t>HMR</w:t>
      </w:r>
      <w:r w:rsidRPr="00175F8E">
        <w:rPr>
          <w:lang w:val="ru-MD"/>
        </w:rPr>
        <w:t xml:space="preserve">). Для </w:t>
      </w:r>
      <w:r>
        <w:t>production</w:t>
      </w:r>
      <w:r w:rsidRPr="00175F8E">
        <w:rPr>
          <w:lang w:val="ru-MD"/>
        </w:rPr>
        <w:t xml:space="preserve">-сборки </w:t>
      </w:r>
      <w:r>
        <w:t>Vite</w:t>
      </w:r>
      <w:r w:rsidRPr="00175F8E">
        <w:rPr>
          <w:lang w:val="ru-MD"/>
        </w:rPr>
        <w:t xml:space="preserve"> внутренне применяет </w:t>
      </w:r>
      <w:r>
        <w:t>Rollup</w:t>
      </w:r>
      <w:r w:rsidRPr="00175F8E">
        <w:rPr>
          <w:lang w:val="ru-MD"/>
        </w:rPr>
        <w:t xml:space="preserve">, что обеспечивает хорошо оптимизированный итоговый </w:t>
      </w:r>
      <w:r>
        <w:t>bundle</w:t>
      </w:r>
      <w:r w:rsidRPr="00175F8E">
        <w:rPr>
          <w:lang w:val="ru-MD"/>
        </w:rPr>
        <w:t>.</w:t>
      </w:r>
    </w:p>
    <w:p w14:paraId="4B6DB38F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Управление состоянием приложения принципиально делится на две независимые категории: клиентское состояние (</w:t>
      </w:r>
      <w:r>
        <w:t>UI</w:t>
      </w:r>
      <w:r w:rsidRPr="00175F8E">
        <w:rPr>
          <w:lang w:val="ru-MD"/>
        </w:rPr>
        <w:t xml:space="preserve">: открытое модальное окно, текущий введённый текст, тема оформления) и серверное состояние (данные, извлекаемые из </w:t>
      </w:r>
      <w:r>
        <w:t>API</w:t>
      </w:r>
      <w:r w:rsidRPr="00175F8E">
        <w:rPr>
          <w:lang w:val="ru-MD"/>
        </w:rPr>
        <w:t xml:space="preserve">: список чатов, сообщения, профиль пользователя). Для клиентского состояния в проекте используется библиотека </w:t>
      </w:r>
      <w:proofErr w:type="spellStart"/>
      <w:r>
        <w:t>Zustand</w:t>
      </w:r>
      <w:proofErr w:type="spellEnd"/>
      <w:r w:rsidRPr="00175F8E">
        <w:rPr>
          <w:lang w:val="ru-MD"/>
        </w:rPr>
        <w:t xml:space="preserve"> — минималистичное решение из ~1 КБ кода без </w:t>
      </w:r>
      <w:r>
        <w:lastRenderedPageBreak/>
        <w:t>boilerplate</w:t>
      </w:r>
      <w:r w:rsidRPr="00175F8E">
        <w:rPr>
          <w:lang w:val="ru-MD"/>
        </w:rPr>
        <w:t xml:space="preserve">-а </w:t>
      </w:r>
      <w:r>
        <w:t>Redux</w:t>
      </w:r>
      <w:r w:rsidRPr="00175F8E">
        <w:rPr>
          <w:lang w:val="ru-MD"/>
        </w:rPr>
        <w:t xml:space="preserve">. Для серверного состояния — </w:t>
      </w:r>
      <w:proofErr w:type="spellStart"/>
      <w:r>
        <w:t>TanStack</w:t>
      </w:r>
      <w:proofErr w:type="spellEnd"/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 xml:space="preserve"> (ранее </w:t>
      </w:r>
      <w:r>
        <w:t>React</w:t>
      </w:r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 xml:space="preserve">), обеспечивающая кэширование, фоновое обновление, </w:t>
      </w:r>
      <w:proofErr w:type="spellStart"/>
      <w:r w:rsidRPr="00175F8E">
        <w:rPr>
          <w:lang w:val="ru-MD"/>
        </w:rPr>
        <w:t>инвалидацию</w:t>
      </w:r>
      <w:proofErr w:type="spellEnd"/>
      <w:r w:rsidRPr="00175F8E">
        <w:rPr>
          <w:lang w:val="ru-MD"/>
        </w:rPr>
        <w:t xml:space="preserve"> по ключу, повторные попытки и оптимистичные обновления.</w:t>
      </w:r>
    </w:p>
    <w:p w14:paraId="4A8E3F81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Для </w:t>
      </w:r>
      <w:r>
        <w:t>real</w:t>
      </w:r>
      <w:r w:rsidRPr="00175F8E">
        <w:rPr>
          <w:lang w:val="ru-MD"/>
        </w:rPr>
        <w:t>-</w:t>
      </w:r>
      <w:r>
        <w:t>time</w:t>
      </w:r>
      <w:r w:rsidRPr="00175F8E">
        <w:rPr>
          <w:lang w:val="ru-MD"/>
        </w:rPr>
        <w:t>-связи с сервером применяются библиотеки @</w:t>
      </w:r>
      <w:r>
        <w:t>stomp</w:t>
      </w:r>
      <w:r w:rsidRPr="00175F8E">
        <w:rPr>
          <w:lang w:val="ru-MD"/>
        </w:rPr>
        <w:t>/</w:t>
      </w:r>
      <w:proofErr w:type="spellStart"/>
      <w:r>
        <w:t>stompjs</w:t>
      </w:r>
      <w:proofErr w:type="spellEnd"/>
      <w:r w:rsidRPr="00175F8E">
        <w:rPr>
          <w:lang w:val="ru-MD"/>
        </w:rPr>
        <w:t xml:space="preserve"> и </w:t>
      </w:r>
      <w:proofErr w:type="spellStart"/>
      <w:r>
        <w:t>sockjs</w:t>
      </w:r>
      <w:proofErr w:type="spellEnd"/>
      <w:r w:rsidRPr="00175F8E">
        <w:rPr>
          <w:lang w:val="ru-MD"/>
        </w:rPr>
        <w:t>-</w:t>
      </w:r>
      <w:r>
        <w:t>client</w:t>
      </w:r>
      <w:r w:rsidRPr="00175F8E">
        <w:rPr>
          <w:lang w:val="ru-MD"/>
        </w:rPr>
        <w:t xml:space="preserve">, реализующие соответственно протокол </w:t>
      </w:r>
      <w:r>
        <w:t>STOMP</w:t>
      </w:r>
      <w:r w:rsidRPr="00175F8E">
        <w:rPr>
          <w:lang w:val="ru-MD"/>
        </w:rPr>
        <w:t xml:space="preserve"> и </w:t>
      </w:r>
      <w:proofErr w:type="spellStart"/>
      <w:r>
        <w:t>SockJS</w:t>
      </w:r>
      <w:proofErr w:type="spellEnd"/>
      <w:r w:rsidRPr="00175F8E">
        <w:rPr>
          <w:lang w:val="ru-MD"/>
        </w:rPr>
        <w:t>-</w:t>
      </w:r>
      <w:r>
        <w:t>fallback</w:t>
      </w:r>
      <w:r w:rsidRPr="00175F8E">
        <w:rPr>
          <w:lang w:val="ru-MD"/>
        </w:rPr>
        <w:t xml:space="preserve">. Подобный стек напрямую совместим со </w:t>
      </w:r>
      <w:r>
        <w:t>Spring</w:t>
      </w:r>
      <w:r w:rsidRPr="00175F8E">
        <w:rPr>
          <w:lang w:val="ru-MD"/>
        </w:rPr>
        <w:t xml:space="preserve"> </w:t>
      </w:r>
      <w:r>
        <w:t>WebSocket</w:t>
      </w:r>
      <w:r w:rsidRPr="00175F8E">
        <w:rPr>
          <w:lang w:val="ru-MD"/>
        </w:rPr>
        <w:t xml:space="preserve"> на стороне сервера, что позволяет передавать структурированные сообщения по тематическим каналам в формате </w:t>
      </w:r>
      <w:r>
        <w:t>JSON</w:t>
      </w:r>
      <w:r w:rsidRPr="00175F8E">
        <w:rPr>
          <w:lang w:val="ru-MD"/>
        </w:rPr>
        <w:t>.</w:t>
      </w:r>
    </w:p>
    <w:p w14:paraId="4E270770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 xml:space="preserve">1.4. Системы хранения данных и </w:t>
      </w:r>
      <w:r>
        <w:rPr>
          <w:b/>
        </w:rPr>
        <w:t>polyglot</w:t>
      </w:r>
      <w:r w:rsidRPr="00175F8E">
        <w:rPr>
          <w:b/>
          <w:lang w:val="ru-MD"/>
        </w:rPr>
        <w:t xml:space="preserve"> </w:t>
      </w:r>
      <w:r>
        <w:rPr>
          <w:b/>
        </w:rPr>
        <w:t>persistence</w:t>
      </w:r>
    </w:p>
    <w:p w14:paraId="4A5529C8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Современные веб-приложения редко обходятся одной системой хранения данных. Категории данных, с которыми работает типичное приложение — структурированные сущности со связями, бинарные файлы, эфемерные состояния, полнотекстовые индексы, временные ряды — имеют принципиально разные требования к производительности, схеме, гарантиям согласованности и операциям. Попытка решить все эти задачи одной СУБД приводит либо к компромиссам в производительности, либо к чрезмерному усложнению модели.</w:t>
      </w:r>
    </w:p>
    <w:p w14:paraId="4030AC2E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Термин </w:t>
      </w:r>
      <w:r>
        <w:t>polyglot</w:t>
      </w:r>
      <w:r w:rsidRPr="00175F8E">
        <w:rPr>
          <w:lang w:val="ru-MD"/>
        </w:rPr>
        <w:t xml:space="preserve"> </w:t>
      </w:r>
      <w:r>
        <w:t>persistence</w:t>
      </w:r>
      <w:r w:rsidRPr="00175F8E">
        <w:rPr>
          <w:lang w:val="ru-MD"/>
        </w:rPr>
        <w:t xml:space="preserve"> был предложен Мартином Фаулером в 2011 году и описывает архитектурный подход, при котором приложение целенаправленно использует несколько типов СУБД одновременно, выбирая для каждой категории данных оптимальное хранилище. Реляционные СУБД (</w:t>
      </w:r>
      <w:r>
        <w:t>PostgreSQL</w:t>
      </w:r>
      <w:r w:rsidRPr="00175F8E">
        <w:rPr>
          <w:lang w:val="ru-MD"/>
        </w:rPr>
        <w:t xml:space="preserve">, </w:t>
      </w:r>
      <w:r>
        <w:t>MySQL</w:t>
      </w:r>
      <w:r w:rsidRPr="00175F8E">
        <w:rPr>
          <w:lang w:val="ru-MD"/>
        </w:rPr>
        <w:t xml:space="preserve">, </w:t>
      </w:r>
      <w:r>
        <w:t>Oracle</w:t>
      </w:r>
      <w:r w:rsidRPr="00175F8E">
        <w:rPr>
          <w:lang w:val="ru-MD"/>
        </w:rPr>
        <w:t xml:space="preserve">) применяются для структурированных данных со связями и </w:t>
      </w:r>
      <w:r>
        <w:t>ACID</w:t>
      </w:r>
      <w:r w:rsidRPr="00175F8E">
        <w:rPr>
          <w:lang w:val="ru-MD"/>
        </w:rPr>
        <w:t xml:space="preserve">-транзакциями; документные </w:t>
      </w:r>
      <w:r>
        <w:t>NoSQL</w:t>
      </w:r>
      <w:r w:rsidRPr="00175F8E">
        <w:rPr>
          <w:lang w:val="ru-MD"/>
        </w:rPr>
        <w:t>-СУБД (</w:t>
      </w:r>
      <w:r>
        <w:t>MongoDB</w:t>
      </w:r>
      <w:r w:rsidRPr="00175F8E">
        <w:rPr>
          <w:lang w:val="ru-MD"/>
        </w:rPr>
        <w:t xml:space="preserve">, </w:t>
      </w:r>
      <w:r>
        <w:t>CouchDB</w:t>
      </w:r>
      <w:r w:rsidRPr="00175F8E">
        <w:rPr>
          <w:lang w:val="ru-MD"/>
        </w:rPr>
        <w:t xml:space="preserve">) — для данных с гибкой или часто меняющейся схемой; </w:t>
      </w:r>
      <w:r>
        <w:t>key</w:t>
      </w:r>
      <w:r w:rsidRPr="00175F8E">
        <w:rPr>
          <w:lang w:val="ru-MD"/>
        </w:rPr>
        <w:t>-</w:t>
      </w:r>
      <w:r>
        <w:t>value</w:t>
      </w:r>
      <w:r w:rsidRPr="00175F8E">
        <w:rPr>
          <w:lang w:val="ru-MD"/>
        </w:rPr>
        <w:t>-хранилища (</w:t>
      </w:r>
      <w:r>
        <w:t>Redis</w:t>
      </w:r>
      <w:r w:rsidRPr="00175F8E">
        <w:rPr>
          <w:lang w:val="ru-MD"/>
        </w:rPr>
        <w:t xml:space="preserve">, </w:t>
      </w:r>
      <w:r>
        <w:t>Memcached</w:t>
      </w:r>
      <w:r w:rsidRPr="00175F8E">
        <w:rPr>
          <w:lang w:val="ru-MD"/>
        </w:rPr>
        <w:t xml:space="preserve">) — для кэшей и эфемерных состояний; </w:t>
      </w:r>
      <w:proofErr w:type="spellStart"/>
      <w:r w:rsidRPr="00175F8E">
        <w:rPr>
          <w:lang w:val="ru-MD"/>
        </w:rPr>
        <w:t>графовые</w:t>
      </w:r>
      <w:proofErr w:type="spellEnd"/>
      <w:r w:rsidRPr="00175F8E">
        <w:rPr>
          <w:lang w:val="ru-MD"/>
        </w:rPr>
        <w:t xml:space="preserve"> (</w:t>
      </w:r>
      <w:r>
        <w:t>Neo</w:t>
      </w:r>
      <w:r w:rsidRPr="00175F8E">
        <w:rPr>
          <w:lang w:val="ru-MD"/>
        </w:rPr>
        <w:t>4</w:t>
      </w:r>
      <w:r>
        <w:t>j</w:t>
      </w:r>
      <w:r w:rsidRPr="00175F8E">
        <w:rPr>
          <w:lang w:val="ru-MD"/>
        </w:rPr>
        <w:t xml:space="preserve">) — для </w:t>
      </w:r>
      <w:proofErr w:type="spellStart"/>
      <w:r w:rsidRPr="00175F8E">
        <w:rPr>
          <w:lang w:val="ru-MD"/>
        </w:rPr>
        <w:t>сильносвязных</w:t>
      </w:r>
      <w:proofErr w:type="spellEnd"/>
      <w:r w:rsidRPr="00175F8E">
        <w:rPr>
          <w:lang w:val="ru-MD"/>
        </w:rPr>
        <w:t xml:space="preserve"> данных; колоночные (</w:t>
      </w:r>
      <w:r>
        <w:t>Cassandra</w:t>
      </w:r>
      <w:r w:rsidRPr="00175F8E">
        <w:rPr>
          <w:lang w:val="ru-MD"/>
        </w:rPr>
        <w:t xml:space="preserve">, </w:t>
      </w:r>
      <w:proofErr w:type="spellStart"/>
      <w:r>
        <w:t>ClickHouse</w:t>
      </w:r>
      <w:proofErr w:type="spellEnd"/>
      <w:r w:rsidRPr="00175F8E">
        <w:rPr>
          <w:lang w:val="ru-MD"/>
        </w:rPr>
        <w:t>) — для аналитических нагрузок.</w:t>
      </w:r>
    </w:p>
    <w:p w14:paraId="264A4857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PostgreSQL</w:t>
      </w:r>
      <w:r w:rsidRPr="00175F8E">
        <w:rPr>
          <w:lang w:val="ru-MD"/>
        </w:rPr>
        <w:t xml:space="preserve"> — объектно-реляционная СУБД с открытым исходным кодом, развивающаяся с 1986 года и являющаяся эталоном промышленной </w:t>
      </w:r>
      <w:r w:rsidRPr="00175F8E">
        <w:rPr>
          <w:lang w:val="ru-MD"/>
        </w:rPr>
        <w:lastRenderedPageBreak/>
        <w:t xml:space="preserve">реляционной системы. Поддерживает декларативный </w:t>
      </w:r>
      <w:r>
        <w:t>SQL</w:t>
      </w:r>
      <w:r w:rsidRPr="00175F8E">
        <w:rPr>
          <w:lang w:val="ru-MD"/>
        </w:rPr>
        <w:t xml:space="preserve">, </w:t>
      </w:r>
      <w:r>
        <w:t>ACID</w:t>
      </w:r>
      <w:r w:rsidRPr="00175F8E">
        <w:rPr>
          <w:lang w:val="ru-MD"/>
        </w:rPr>
        <w:t xml:space="preserve">-транзакции с несколькими уровнями изоляции, расширенную систему типов (включая </w:t>
      </w:r>
      <w:r>
        <w:t>JSON</w:t>
      </w:r>
      <w:r w:rsidRPr="00175F8E">
        <w:rPr>
          <w:lang w:val="ru-MD"/>
        </w:rPr>
        <w:t xml:space="preserve">, </w:t>
      </w:r>
      <w:r>
        <w:t>JSONB</w:t>
      </w:r>
      <w:r w:rsidRPr="00175F8E">
        <w:rPr>
          <w:lang w:val="ru-MD"/>
        </w:rPr>
        <w:t xml:space="preserve">, массивы, </w:t>
      </w:r>
      <w:r>
        <w:t>ranges</w:t>
      </w:r>
      <w:r w:rsidRPr="00175F8E">
        <w:rPr>
          <w:lang w:val="ru-MD"/>
        </w:rPr>
        <w:t xml:space="preserve">, </w:t>
      </w:r>
      <w:r>
        <w:t>UUID</w:t>
      </w:r>
      <w:r w:rsidRPr="00175F8E">
        <w:rPr>
          <w:lang w:val="ru-MD"/>
        </w:rPr>
        <w:t xml:space="preserve">), полнотекстовый поиск, репликацию, секционирование и широкий набор расширений. В контексте данной работы </w:t>
      </w:r>
      <w:r>
        <w:t>PostgreSQL</w:t>
      </w:r>
      <w:r w:rsidRPr="00175F8E">
        <w:rPr>
          <w:lang w:val="ru-MD"/>
        </w:rPr>
        <w:t xml:space="preserve"> отвечает за хранение структурированных сущностей домена: пользователей, чатов, членства, сообщений, метаданных вложений.</w:t>
      </w:r>
    </w:p>
    <w:p w14:paraId="0AC5ED1A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MongoDB</w:t>
      </w:r>
      <w:r w:rsidRPr="00175F8E">
        <w:rPr>
          <w:lang w:val="ru-MD"/>
        </w:rPr>
        <w:t xml:space="preserve"> — документная </w:t>
      </w:r>
      <w:r>
        <w:t>NoSQL</w:t>
      </w:r>
      <w:r w:rsidRPr="00175F8E">
        <w:rPr>
          <w:lang w:val="ru-MD"/>
        </w:rPr>
        <w:t xml:space="preserve">-СУБД, разрабатываемая компанией </w:t>
      </w:r>
      <w:r>
        <w:t>MongoDB</w:t>
      </w:r>
      <w:r w:rsidRPr="00175F8E">
        <w:rPr>
          <w:lang w:val="ru-MD"/>
        </w:rPr>
        <w:t xml:space="preserve"> </w:t>
      </w:r>
      <w:r>
        <w:t>Inc</w:t>
      </w:r>
      <w:r w:rsidRPr="00175F8E">
        <w:rPr>
          <w:lang w:val="ru-MD"/>
        </w:rPr>
        <w:t xml:space="preserve">. с 2007 года. Хранит данные в виде </w:t>
      </w:r>
      <w:r>
        <w:t>BSON</w:t>
      </w:r>
      <w:r w:rsidRPr="00175F8E">
        <w:rPr>
          <w:lang w:val="ru-MD"/>
        </w:rPr>
        <w:t xml:space="preserve">-документов (бинарного расширения </w:t>
      </w:r>
      <w:r>
        <w:t>JSON</w:t>
      </w:r>
      <w:r w:rsidRPr="00175F8E">
        <w:rPr>
          <w:lang w:val="ru-MD"/>
        </w:rPr>
        <w:t xml:space="preserve">), группируя их в коллекции. Существенным ограничением </w:t>
      </w:r>
      <w:r>
        <w:t>MongoDB</w:t>
      </w:r>
      <w:r w:rsidRPr="00175F8E">
        <w:rPr>
          <w:lang w:val="ru-MD"/>
        </w:rPr>
        <w:t xml:space="preserve"> является максимальный размер одного документа — 16 МБ. Для хранения файлов произвольного размера предусмотрен механизм </w:t>
      </w:r>
      <w:proofErr w:type="spellStart"/>
      <w:r>
        <w:t>GridFS</w:t>
      </w:r>
      <w:proofErr w:type="spellEnd"/>
      <w:r w:rsidRPr="00175F8E">
        <w:rPr>
          <w:lang w:val="ru-MD"/>
        </w:rPr>
        <w:t>, автоматически разбивающий файл на отдельные документы-</w:t>
      </w:r>
      <w:proofErr w:type="spellStart"/>
      <w:r w:rsidRPr="00175F8E">
        <w:rPr>
          <w:lang w:val="ru-MD"/>
        </w:rPr>
        <w:t>чанки</w:t>
      </w:r>
      <w:proofErr w:type="spellEnd"/>
      <w:r w:rsidRPr="00175F8E">
        <w:rPr>
          <w:lang w:val="ru-MD"/>
        </w:rPr>
        <w:t xml:space="preserve"> и сохраняющий метаданные в коллекции </w:t>
      </w:r>
      <w:r>
        <w:t>fs</w:t>
      </w:r>
      <w:r w:rsidRPr="00175F8E">
        <w:rPr>
          <w:lang w:val="ru-MD"/>
        </w:rPr>
        <w:t>.</w:t>
      </w:r>
      <w:r>
        <w:t>files</w:t>
      </w:r>
      <w:r w:rsidRPr="00175F8E">
        <w:rPr>
          <w:lang w:val="ru-MD"/>
        </w:rPr>
        <w:t xml:space="preserve">. В данной работе </w:t>
      </w:r>
      <w:r>
        <w:t>MongoDB</w:t>
      </w:r>
      <w:r w:rsidRPr="00175F8E">
        <w:rPr>
          <w:lang w:val="ru-MD"/>
        </w:rPr>
        <w:t xml:space="preserve"> используется для хранения бинарных файлов вложений и аватаров, а также прикладных метаданных в собственной коллекции </w:t>
      </w:r>
      <w:r>
        <w:t>file</w:t>
      </w:r>
      <w:r w:rsidRPr="00175F8E">
        <w:rPr>
          <w:lang w:val="ru-MD"/>
        </w:rPr>
        <w:t>_</w:t>
      </w:r>
      <w:r>
        <w:t>metadata</w:t>
      </w:r>
      <w:r w:rsidRPr="00175F8E">
        <w:rPr>
          <w:lang w:val="ru-MD"/>
        </w:rPr>
        <w:t>.</w:t>
      </w:r>
    </w:p>
    <w:p w14:paraId="6625BA76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Redis (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Server) — in-memory key-value СУБД, разрабатываемая с 2009 года. </w:t>
      </w:r>
      <w:r w:rsidRPr="00175F8E">
        <w:rPr>
          <w:lang w:val="ru-MD"/>
        </w:rPr>
        <w:t xml:space="preserve">Принципиально отличается от рассмотренных выше СУБД тем, что все данные хранятся в оперативной памяти, что обеспечивает время отклика в десятки микросекунд. </w:t>
      </w:r>
      <w:r>
        <w:t>Redis</w:t>
      </w:r>
      <w:r w:rsidRPr="00175F8E">
        <w:rPr>
          <w:lang w:val="ru-MD"/>
        </w:rPr>
        <w:t xml:space="preserve"> поддерживает не только строковые значения, но и структуры данных: списки (</w:t>
      </w:r>
      <w:r>
        <w:t>lists</w:t>
      </w:r>
      <w:r w:rsidRPr="00175F8E">
        <w:rPr>
          <w:lang w:val="ru-MD"/>
        </w:rPr>
        <w:t>), множества (</w:t>
      </w:r>
      <w:r>
        <w:t>sets</w:t>
      </w:r>
      <w:r w:rsidRPr="00175F8E">
        <w:rPr>
          <w:lang w:val="ru-MD"/>
        </w:rPr>
        <w:t>), сортированные множества (</w:t>
      </w:r>
      <w:r>
        <w:t>sorted</w:t>
      </w:r>
      <w:r w:rsidRPr="00175F8E">
        <w:rPr>
          <w:lang w:val="ru-MD"/>
        </w:rPr>
        <w:t xml:space="preserve"> </w:t>
      </w:r>
      <w:r>
        <w:t>sets</w:t>
      </w:r>
      <w:r w:rsidRPr="00175F8E">
        <w:rPr>
          <w:lang w:val="ru-MD"/>
        </w:rPr>
        <w:t xml:space="preserve">), </w:t>
      </w:r>
      <w:proofErr w:type="spellStart"/>
      <w:r w:rsidRPr="00175F8E">
        <w:rPr>
          <w:lang w:val="ru-MD"/>
        </w:rPr>
        <w:t>хеши</w:t>
      </w:r>
      <w:proofErr w:type="spellEnd"/>
      <w:r w:rsidRPr="00175F8E">
        <w:rPr>
          <w:lang w:val="ru-MD"/>
        </w:rPr>
        <w:t xml:space="preserve"> (</w:t>
      </w:r>
      <w:r>
        <w:t>hashes</w:t>
      </w:r>
      <w:r w:rsidRPr="00175F8E">
        <w:rPr>
          <w:lang w:val="ru-MD"/>
        </w:rPr>
        <w:t>) и потоки (</w:t>
      </w:r>
      <w:r>
        <w:t>streams</w:t>
      </w:r>
      <w:r w:rsidRPr="00175F8E">
        <w:rPr>
          <w:lang w:val="ru-MD"/>
        </w:rPr>
        <w:t>). Ключевой особенностью является механизм времени жизни ключа (</w:t>
      </w:r>
      <w:r>
        <w:t>TTL</w:t>
      </w:r>
      <w:r w:rsidRPr="00175F8E">
        <w:rPr>
          <w:lang w:val="ru-MD"/>
        </w:rPr>
        <w:t xml:space="preserve">): после истечения заданного интервала ключ автоматически удаляется. В настоящей работе </w:t>
      </w:r>
      <w:r>
        <w:t>Redis</w:t>
      </w:r>
      <w:r w:rsidRPr="00175F8E">
        <w:rPr>
          <w:lang w:val="ru-MD"/>
        </w:rPr>
        <w:t xml:space="preserve"> применяется для отслеживания онлайн-присутствия пользователей, индикаторов набора текста, кэша счётчиков непрочитанных сообщений и реестра активных </w:t>
      </w:r>
      <w:r>
        <w:t>JWT</w:t>
      </w:r>
      <w:r w:rsidRPr="00175F8E">
        <w:rPr>
          <w:lang w:val="ru-MD"/>
        </w:rPr>
        <w:t>-сессий.</w:t>
      </w:r>
    </w:p>
    <w:p w14:paraId="506F2DAA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>1.5. Безопасность веб-приложений</w:t>
      </w:r>
    </w:p>
    <w:p w14:paraId="5437A2B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Безопасность веб-приложения — это не отдельный модуль, а сквозное свойство, которое должно учитываться на всех уровнях системы: </w:t>
      </w:r>
      <w:r w:rsidRPr="00175F8E">
        <w:rPr>
          <w:lang w:val="ru-MD"/>
        </w:rPr>
        <w:lastRenderedPageBreak/>
        <w:t xml:space="preserve">транспортном, прикладном, на уровне доступа к данным. Открытый проект </w:t>
      </w:r>
      <w:r>
        <w:t>OWASP</w:t>
      </w:r>
      <w:r w:rsidRPr="00175F8E">
        <w:rPr>
          <w:lang w:val="ru-MD"/>
        </w:rPr>
        <w:t xml:space="preserve"> (</w:t>
      </w:r>
      <w:r>
        <w:t>Open</w:t>
      </w:r>
      <w:r w:rsidRPr="00175F8E">
        <w:rPr>
          <w:lang w:val="ru-MD"/>
        </w:rPr>
        <w:t xml:space="preserve"> </w:t>
      </w:r>
      <w:r>
        <w:t>Worldwide</w:t>
      </w:r>
      <w:r w:rsidRPr="00175F8E">
        <w:rPr>
          <w:lang w:val="ru-MD"/>
        </w:rPr>
        <w:t xml:space="preserve"> </w:t>
      </w:r>
      <w:r>
        <w:t>Application</w:t>
      </w:r>
      <w:r w:rsidRPr="00175F8E">
        <w:rPr>
          <w:lang w:val="ru-MD"/>
        </w:rPr>
        <w:t xml:space="preserve"> </w:t>
      </w:r>
      <w:r>
        <w:t>Security</w:t>
      </w:r>
      <w:r w:rsidRPr="00175F8E">
        <w:rPr>
          <w:lang w:val="ru-MD"/>
        </w:rPr>
        <w:t xml:space="preserve"> </w:t>
      </w:r>
      <w:r>
        <w:t>Project</w:t>
      </w:r>
      <w:r w:rsidRPr="00175F8E">
        <w:rPr>
          <w:lang w:val="ru-MD"/>
        </w:rPr>
        <w:t>) ведёт список наиболее распространённых уязвимостей веб-приложений (</w:t>
      </w:r>
      <w:r>
        <w:t>OWASP</w:t>
      </w:r>
      <w:r w:rsidRPr="00175F8E">
        <w:rPr>
          <w:lang w:val="ru-MD"/>
        </w:rPr>
        <w:t xml:space="preserve"> </w:t>
      </w:r>
      <w:r>
        <w:t>Top</w:t>
      </w:r>
      <w:r w:rsidRPr="00175F8E">
        <w:rPr>
          <w:lang w:val="ru-MD"/>
        </w:rPr>
        <w:t xml:space="preserve"> 10), который служит ориентиром при проектировании защищённых систем.</w:t>
      </w:r>
    </w:p>
    <w:p w14:paraId="7569CC52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Хеширование паролей. Пароли пользователей никогда не должны храниться в открытом виде или быть восстанавливаемыми обратимым шифрованием. Современный стандарт — алгоритм </w:t>
      </w:r>
      <w:proofErr w:type="spellStart"/>
      <w:r>
        <w:t>BCrypt</w:t>
      </w:r>
      <w:proofErr w:type="spellEnd"/>
      <w:r w:rsidRPr="00175F8E">
        <w:rPr>
          <w:lang w:val="ru-MD"/>
        </w:rPr>
        <w:t>, использующий уникальную соль для каждого пароля и регулируемый параметр стоимости (</w:t>
      </w:r>
      <w:r>
        <w:t>cost</w:t>
      </w:r>
      <w:r w:rsidRPr="00175F8E">
        <w:rPr>
          <w:lang w:val="ru-MD"/>
        </w:rPr>
        <w:t xml:space="preserve"> </w:t>
      </w:r>
      <w:r>
        <w:t>factor</w:t>
      </w:r>
      <w:r w:rsidRPr="00175F8E">
        <w:rPr>
          <w:lang w:val="ru-MD"/>
        </w:rPr>
        <w:t xml:space="preserve">), позволяющий замедлить вычисление </w:t>
      </w:r>
      <w:proofErr w:type="spellStart"/>
      <w:r w:rsidRPr="00175F8E">
        <w:rPr>
          <w:lang w:val="ru-MD"/>
        </w:rPr>
        <w:t>хеша</w:t>
      </w:r>
      <w:proofErr w:type="spellEnd"/>
      <w:r w:rsidRPr="00175F8E">
        <w:rPr>
          <w:lang w:val="ru-MD"/>
        </w:rPr>
        <w:t xml:space="preserve"> до уровня, делающего </w:t>
      </w:r>
      <w:r>
        <w:t>brute</w:t>
      </w:r>
      <w:r w:rsidRPr="00175F8E">
        <w:rPr>
          <w:lang w:val="ru-MD"/>
        </w:rPr>
        <w:t>-</w:t>
      </w:r>
      <w:r>
        <w:t>force</w:t>
      </w:r>
      <w:r w:rsidRPr="00175F8E">
        <w:rPr>
          <w:lang w:val="ru-MD"/>
        </w:rPr>
        <w:t xml:space="preserve">-атаку нецелесообразной даже на современном оборудовании. </w:t>
      </w:r>
      <w:r>
        <w:t>Spring</w:t>
      </w:r>
      <w:r w:rsidRPr="00175F8E">
        <w:rPr>
          <w:lang w:val="ru-MD"/>
        </w:rPr>
        <w:t xml:space="preserve"> </w:t>
      </w:r>
      <w:r>
        <w:t>Security</w:t>
      </w:r>
      <w:r w:rsidRPr="00175F8E">
        <w:rPr>
          <w:lang w:val="ru-MD"/>
        </w:rPr>
        <w:t xml:space="preserve"> предоставляет готовую реализацию </w:t>
      </w:r>
      <w:proofErr w:type="spellStart"/>
      <w:r>
        <w:t>BCryptPasswordEncoder</w:t>
      </w:r>
      <w:proofErr w:type="spellEnd"/>
      <w:r w:rsidRPr="00175F8E">
        <w:rPr>
          <w:lang w:val="ru-MD"/>
        </w:rPr>
        <w:t>, которую достаточно зарегистрировать как бин в конфигурации.</w:t>
      </w:r>
    </w:p>
    <w:p w14:paraId="76D06C6F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Stateless</w:t>
      </w:r>
      <w:r w:rsidRPr="00175F8E">
        <w:rPr>
          <w:lang w:val="ru-MD"/>
        </w:rPr>
        <w:t xml:space="preserve">-аутентификация через </w:t>
      </w:r>
      <w:r>
        <w:t>JWT</w:t>
      </w:r>
      <w:r w:rsidRPr="00175F8E">
        <w:rPr>
          <w:lang w:val="ru-MD"/>
        </w:rPr>
        <w:t xml:space="preserve">, описанная выше, дополнительно защищена от подмены за счёт криптографической подписи токена. Чувствительные </w:t>
      </w:r>
      <w:r>
        <w:t>claims</w:t>
      </w:r>
      <w:r w:rsidRPr="00175F8E">
        <w:rPr>
          <w:lang w:val="ru-MD"/>
        </w:rPr>
        <w:t xml:space="preserve"> (</w:t>
      </w:r>
      <w:r>
        <w:t>sub</w:t>
      </w:r>
      <w:r w:rsidRPr="00175F8E">
        <w:rPr>
          <w:lang w:val="ru-MD"/>
        </w:rPr>
        <w:t xml:space="preserve">, </w:t>
      </w:r>
      <w:r>
        <w:t>exp</w:t>
      </w:r>
      <w:r w:rsidRPr="00175F8E">
        <w:rPr>
          <w:lang w:val="ru-MD"/>
        </w:rPr>
        <w:t xml:space="preserve">, </w:t>
      </w:r>
      <w:proofErr w:type="spellStart"/>
      <w:r>
        <w:t>jti</w:t>
      </w:r>
      <w:proofErr w:type="spellEnd"/>
      <w:r w:rsidRPr="00175F8E">
        <w:rPr>
          <w:lang w:val="ru-MD"/>
        </w:rPr>
        <w:t xml:space="preserve">, </w:t>
      </w:r>
      <w:r>
        <w:t>email</w:t>
      </w:r>
      <w:r w:rsidRPr="00175F8E">
        <w:rPr>
          <w:lang w:val="ru-MD"/>
        </w:rPr>
        <w:t xml:space="preserve">) не могут быть изменены клиентом без нарушения подписи, что выявляется на стороне сервера. Все криптографические операции — генерация ключа, подпись, проверка — выполняются библиотекой </w:t>
      </w:r>
      <w:proofErr w:type="spellStart"/>
      <w:r>
        <w:t>jjwt</w:t>
      </w:r>
      <w:proofErr w:type="spellEnd"/>
      <w:r w:rsidRPr="00175F8E">
        <w:rPr>
          <w:lang w:val="ru-MD"/>
        </w:rPr>
        <w:t xml:space="preserve">, имеющей хорошую репутацию в </w:t>
      </w:r>
      <w:r>
        <w:t>Java</w:t>
      </w:r>
      <w:r w:rsidRPr="00175F8E">
        <w:rPr>
          <w:lang w:val="ru-MD"/>
        </w:rPr>
        <w:t>-сообществе.</w:t>
      </w:r>
    </w:p>
    <w:p w14:paraId="34DCC7E6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Шифрование данных в покое (</w:t>
      </w:r>
      <w:r>
        <w:t>at</w:t>
      </w:r>
      <w:r w:rsidRPr="00175F8E">
        <w:rPr>
          <w:lang w:val="ru-MD"/>
        </w:rPr>
        <w:t>-</w:t>
      </w:r>
      <w:r>
        <w:t>rest</w:t>
      </w:r>
      <w:r w:rsidRPr="00175F8E">
        <w:rPr>
          <w:lang w:val="ru-MD"/>
        </w:rPr>
        <w:t xml:space="preserve">). Тело сообщений, хранящееся в таблице </w:t>
      </w:r>
      <w:r>
        <w:t>messages</w:t>
      </w:r>
      <w:r w:rsidRPr="00175F8E">
        <w:rPr>
          <w:lang w:val="ru-MD"/>
        </w:rPr>
        <w:t xml:space="preserve">, дополнительно зашифровано на стороне приложения алгоритмом </w:t>
      </w:r>
      <w:r>
        <w:t>AES</w:t>
      </w:r>
      <w:r w:rsidRPr="00175F8E">
        <w:rPr>
          <w:lang w:val="ru-MD"/>
        </w:rPr>
        <w:t>-</w:t>
      </w:r>
      <w:r>
        <w:t>GCM</w:t>
      </w:r>
      <w:r w:rsidRPr="00175F8E">
        <w:rPr>
          <w:lang w:val="ru-MD"/>
        </w:rPr>
        <w:t xml:space="preserve"> (</w:t>
      </w:r>
      <w:r>
        <w:t>Advanced</w:t>
      </w:r>
      <w:r w:rsidRPr="00175F8E">
        <w:rPr>
          <w:lang w:val="ru-MD"/>
        </w:rPr>
        <w:t xml:space="preserve"> </w:t>
      </w:r>
      <w:r>
        <w:t>Encryption</w:t>
      </w:r>
      <w:r w:rsidRPr="00175F8E">
        <w:rPr>
          <w:lang w:val="ru-MD"/>
        </w:rPr>
        <w:t xml:space="preserve"> </w:t>
      </w:r>
      <w:r>
        <w:t>Standard</w:t>
      </w:r>
      <w:r w:rsidRPr="00175F8E">
        <w:rPr>
          <w:lang w:val="ru-MD"/>
        </w:rPr>
        <w:t xml:space="preserve"> в режиме </w:t>
      </w:r>
      <w:r>
        <w:t>Galois</w:t>
      </w:r>
      <w:r w:rsidRPr="00175F8E">
        <w:rPr>
          <w:lang w:val="ru-MD"/>
        </w:rPr>
        <w:t>/</w:t>
      </w:r>
      <w:r>
        <w:t>Counter</w:t>
      </w:r>
      <w:r w:rsidRPr="00175F8E">
        <w:rPr>
          <w:lang w:val="ru-MD"/>
        </w:rPr>
        <w:t xml:space="preserve"> </w:t>
      </w:r>
      <w:r>
        <w:t>Mode</w:t>
      </w:r>
      <w:r w:rsidRPr="00175F8E">
        <w:rPr>
          <w:lang w:val="ru-MD"/>
        </w:rPr>
        <w:t xml:space="preserve">) с 256-битным ключом и 128-битным </w:t>
      </w:r>
      <w:r>
        <w:t>authentication</w:t>
      </w:r>
      <w:r w:rsidRPr="00175F8E">
        <w:rPr>
          <w:lang w:val="ru-MD"/>
        </w:rPr>
        <w:t xml:space="preserve">-тегом. Это даёт защиту от компрометации самой базы данных — даже при доступе к дампу таблицы прочитать содержимое сообщений без ключа невозможно. Спецификация </w:t>
      </w:r>
      <w:r>
        <w:t>AES</w:t>
      </w:r>
      <w:r w:rsidRPr="00175F8E">
        <w:rPr>
          <w:lang w:val="ru-MD"/>
        </w:rPr>
        <w:t>-</w:t>
      </w:r>
      <w:r>
        <w:t>GCM</w:t>
      </w:r>
      <w:r w:rsidRPr="00175F8E">
        <w:rPr>
          <w:lang w:val="ru-MD"/>
        </w:rPr>
        <w:t xml:space="preserve"> приведена в </w:t>
      </w:r>
      <w:r>
        <w:t>NIST</w:t>
      </w:r>
      <w:r w:rsidRPr="00175F8E">
        <w:rPr>
          <w:lang w:val="ru-MD"/>
        </w:rPr>
        <w:t xml:space="preserve"> </w:t>
      </w:r>
      <w:r>
        <w:t>SP</w:t>
      </w:r>
      <w:r w:rsidRPr="00175F8E">
        <w:rPr>
          <w:lang w:val="ru-MD"/>
        </w:rPr>
        <w:t xml:space="preserve"> 800-38</w:t>
      </w:r>
      <w:r>
        <w:t>D</w:t>
      </w:r>
      <w:r w:rsidRPr="00175F8E">
        <w:rPr>
          <w:lang w:val="ru-MD"/>
        </w:rPr>
        <w:t xml:space="preserve"> и считается промышленным стандартом </w:t>
      </w:r>
      <w:proofErr w:type="spellStart"/>
      <w:r>
        <w:t>aead</w:t>
      </w:r>
      <w:proofErr w:type="spellEnd"/>
      <w:r w:rsidRPr="00175F8E">
        <w:rPr>
          <w:lang w:val="ru-MD"/>
        </w:rPr>
        <w:t>-шифрования.</w:t>
      </w:r>
    </w:p>
    <w:p w14:paraId="14ED99D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TLS</w:t>
      </w:r>
      <w:r w:rsidRPr="00175F8E">
        <w:rPr>
          <w:lang w:val="ru-MD"/>
        </w:rPr>
        <w:t xml:space="preserve"> на всех каналах. И клиентский </w:t>
      </w:r>
      <w:r>
        <w:t>HTTP</w:t>
      </w:r>
      <w:r w:rsidRPr="00175F8E">
        <w:rPr>
          <w:lang w:val="ru-MD"/>
        </w:rPr>
        <w:t>-сервер (</w:t>
      </w:r>
      <w:r>
        <w:t>Nginx</w:t>
      </w:r>
      <w:r w:rsidRPr="00175F8E">
        <w:rPr>
          <w:lang w:val="ru-MD"/>
        </w:rPr>
        <w:t xml:space="preserve">), и серверный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работают по протоколу </w:t>
      </w:r>
      <w:r>
        <w:t>HTTPS</w:t>
      </w:r>
      <w:r w:rsidRPr="00175F8E">
        <w:rPr>
          <w:lang w:val="ru-MD"/>
        </w:rPr>
        <w:t xml:space="preserve"> с использованием </w:t>
      </w:r>
      <w:r>
        <w:t>PKCS</w:t>
      </w:r>
      <w:r w:rsidRPr="00175F8E">
        <w:rPr>
          <w:lang w:val="ru-MD"/>
        </w:rPr>
        <w:t>12-</w:t>
      </w:r>
      <w:r>
        <w:t>keystore</w:t>
      </w:r>
      <w:r w:rsidRPr="00175F8E">
        <w:rPr>
          <w:lang w:val="ru-MD"/>
        </w:rPr>
        <w:t xml:space="preserve">. </w:t>
      </w:r>
      <w:r>
        <w:t>WebSocket</w:t>
      </w:r>
      <w:r w:rsidRPr="00175F8E">
        <w:rPr>
          <w:lang w:val="ru-MD"/>
        </w:rPr>
        <w:t xml:space="preserve">-соединение автоматически становится </w:t>
      </w:r>
      <w:r>
        <w:t>WebSocket</w:t>
      </w:r>
      <w:r w:rsidRPr="00175F8E">
        <w:rPr>
          <w:lang w:val="ru-MD"/>
        </w:rPr>
        <w:t xml:space="preserve"> </w:t>
      </w:r>
      <w:r>
        <w:t>Secure</w:t>
      </w:r>
      <w:r w:rsidRPr="00175F8E">
        <w:rPr>
          <w:lang w:val="ru-MD"/>
        </w:rPr>
        <w:t xml:space="preserve"> </w:t>
      </w:r>
      <w:r w:rsidRPr="00175F8E">
        <w:rPr>
          <w:lang w:val="ru-MD"/>
        </w:rPr>
        <w:lastRenderedPageBreak/>
        <w:t>(</w:t>
      </w:r>
      <w:r>
        <w:t>WSS</w:t>
      </w:r>
      <w:r w:rsidRPr="00175F8E">
        <w:rPr>
          <w:lang w:val="ru-MD"/>
        </w:rPr>
        <w:t xml:space="preserve">) поверх </w:t>
      </w:r>
      <w:r>
        <w:t>HTTPS</w:t>
      </w:r>
      <w:r w:rsidRPr="00175F8E">
        <w:rPr>
          <w:lang w:val="ru-MD"/>
        </w:rPr>
        <w:t>-</w:t>
      </w:r>
      <w:r>
        <w:t>origin</w:t>
      </w:r>
      <w:r w:rsidRPr="00175F8E">
        <w:rPr>
          <w:lang w:val="ru-MD"/>
        </w:rPr>
        <w:t>. Это защищает данные от пассивного перехвата и атаки «человек посередине» (</w:t>
      </w:r>
      <w:r>
        <w:t>MITM</w:t>
      </w:r>
      <w:r w:rsidRPr="00175F8E">
        <w:rPr>
          <w:lang w:val="ru-MD"/>
        </w:rPr>
        <w:t>) на уровне транспорта.</w:t>
      </w:r>
    </w:p>
    <w:p w14:paraId="7A33E4C2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Защита от типовых атак </w:t>
      </w:r>
      <w:r>
        <w:t>OWASP</w:t>
      </w:r>
      <w:r w:rsidRPr="00175F8E">
        <w:rPr>
          <w:lang w:val="ru-MD"/>
        </w:rPr>
        <w:t xml:space="preserve">. </w:t>
      </w:r>
      <w:r>
        <w:t>SQL</w:t>
      </w:r>
      <w:r w:rsidRPr="00175F8E">
        <w:rPr>
          <w:lang w:val="ru-MD"/>
        </w:rPr>
        <w:t xml:space="preserve">-инъекции исключены за счёт параметризованных запросов, генерируемых </w:t>
      </w:r>
      <w:r>
        <w:t>JPA</w:t>
      </w:r>
      <w:r w:rsidRPr="00175F8E">
        <w:rPr>
          <w:lang w:val="ru-MD"/>
        </w:rPr>
        <w:t>/</w:t>
      </w:r>
      <w:r>
        <w:t>Hibernate</w:t>
      </w:r>
      <w:r w:rsidRPr="00175F8E">
        <w:rPr>
          <w:lang w:val="ru-MD"/>
        </w:rPr>
        <w:t xml:space="preserve"> — конкатенация строк в </w:t>
      </w:r>
      <w:r>
        <w:t>SQL</w:t>
      </w:r>
      <w:r w:rsidRPr="00175F8E">
        <w:rPr>
          <w:lang w:val="ru-MD"/>
        </w:rPr>
        <w:t xml:space="preserve">-запросах в проекте не применяется. Защита от </w:t>
      </w:r>
      <w:r>
        <w:t>XSS</w:t>
      </w:r>
      <w:r w:rsidRPr="00175F8E">
        <w:rPr>
          <w:lang w:val="ru-MD"/>
        </w:rPr>
        <w:t xml:space="preserve"> обеспечивается </w:t>
      </w:r>
      <w:r>
        <w:t>React</w:t>
      </w:r>
      <w:r w:rsidRPr="00175F8E">
        <w:rPr>
          <w:lang w:val="ru-MD"/>
        </w:rPr>
        <w:t xml:space="preserve">-ом, который автоматически экранирует все интерполяции в </w:t>
      </w:r>
      <w:r>
        <w:t>JSX</w:t>
      </w:r>
      <w:r w:rsidRPr="00175F8E">
        <w:rPr>
          <w:lang w:val="ru-MD"/>
        </w:rPr>
        <w:t xml:space="preserve"> и не позволяет вставлять произвольный </w:t>
      </w:r>
      <w:r>
        <w:t>HTML</w:t>
      </w:r>
      <w:r w:rsidRPr="00175F8E">
        <w:rPr>
          <w:lang w:val="ru-MD"/>
        </w:rPr>
        <w:t xml:space="preserve"> без явного использования опасной директивы </w:t>
      </w:r>
      <w:proofErr w:type="spellStart"/>
      <w:r>
        <w:t>dangerouslySetInnerHTML</w:t>
      </w:r>
      <w:proofErr w:type="spellEnd"/>
      <w:r w:rsidRPr="00175F8E">
        <w:rPr>
          <w:lang w:val="ru-MD"/>
        </w:rPr>
        <w:t xml:space="preserve">. </w:t>
      </w:r>
      <w:r>
        <w:t>CSRF</w:t>
      </w:r>
      <w:r w:rsidRPr="00175F8E">
        <w:rPr>
          <w:lang w:val="ru-MD"/>
        </w:rPr>
        <w:t xml:space="preserve">-защита отключена осознанно, поскольку приложение использует </w:t>
      </w:r>
      <w:r>
        <w:t>Authorization</w:t>
      </w:r>
      <w:r w:rsidRPr="00175F8E">
        <w:rPr>
          <w:lang w:val="ru-MD"/>
        </w:rPr>
        <w:t xml:space="preserve">-заголовок, который недоступен в стандартной </w:t>
      </w:r>
      <w:r>
        <w:t>CSRF</w:t>
      </w:r>
      <w:r w:rsidRPr="00175F8E">
        <w:rPr>
          <w:lang w:val="ru-MD"/>
        </w:rPr>
        <w:t>-атаке через подмену формы.</w:t>
      </w:r>
    </w:p>
    <w:p w14:paraId="33DBD8E5" w14:textId="77777777" w:rsidR="00852BE2" w:rsidRPr="00175F8E" w:rsidRDefault="00000000">
      <w:pPr>
        <w:pageBreakBefore/>
        <w:spacing w:after="240" w:line="360" w:lineRule="auto"/>
        <w:jc w:val="center"/>
        <w:rPr>
          <w:lang w:val="ru-MD"/>
        </w:rPr>
      </w:pPr>
      <w:r w:rsidRPr="00175F8E">
        <w:rPr>
          <w:b/>
          <w:sz w:val="32"/>
          <w:lang w:val="ru-MD"/>
        </w:rPr>
        <w:lastRenderedPageBreak/>
        <w:t>2. ПРАКТИЧЕСКАЯ ЧАСТЬ</w:t>
      </w:r>
    </w:p>
    <w:p w14:paraId="141C8AC2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 xml:space="preserve">2.1. Описание проекта </w:t>
      </w:r>
      <w:proofErr w:type="spellStart"/>
      <w:r>
        <w:rPr>
          <w:b/>
        </w:rPr>
        <w:t>USMessenger</w:t>
      </w:r>
      <w:proofErr w:type="spellEnd"/>
    </w:p>
    <w:p w14:paraId="2603E57B" w14:textId="040B7628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proofErr w:type="spellStart"/>
      <w:r>
        <w:t>USMessenger</w:t>
      </w:r>
      <w:proofErr w:type="spellEnd"/>
      <w:r w:rsidRPr="00175F8E">
        <w:rPr>
          <w:lang w:val="ru-MD"/>
        </w:rPr>
        <w:t xml:space="preserve"> — веб-мессенджер для общения студентов и преподавателей Молдавского государственного университета. Приложение реализовано в виде </w:t>
      </w:r>
      <w:r>
        <w:t>SPA</w:t>
      </w:r>
      <w:r w:rsidRPr="00175F8E">
        <w:rPr>
          <w:lang w:val="ru-MD"/>
        </w:rPr>
        <w:t xml:space="preserve"> с серверной частью на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и клиентской частью на </w:t>
      </w:r>
      <w:r>
        <w:t>React</w:t>
      </w:r>
      <w:r w:rsidRPr="00175F8E">
        <w:rPr>
          <w:lang w:val="ru-MD"/>
        </w:rPr>
        <w:t xml:space="preserve"> + </w:t>
      </w:r>
      <w:r>
        <w:t>TypeScript</w:t>
      </w:r>
      <w:r w:rsidRPr="00175F8E">
        <w:rPr>
          <w:lang w:val="ru-MD"/>
        </w:rPr>
        <w:t xml:space="preserve">, развёрнутых вместе через </w:t>
      </w:r>
      <w:r>
        <w:t>Docker</w:t>
      </w:r>
      <w:r w:rsidRPr="00175F8E">
        <w:rPr>
          <w:lang w:val="ru-MD"/>
        </w:rPr>
        <w:t xml:space="preserve"> </w:t>
      </w:r>
      <w:r>
        <w:t>Compose</w:t>
      </w:r>
      <w:r w:rsidRPr="00175F8E">
        <w:rPr>
          <w:lang w:val="ru-MD"/>
        </w:rPr>
        <w:t xml:space="preserve">. Внешний вид интерфейса показан на </w:t>
      </w:r>
      <w:r w:rsidR="00BF51E6">
        <w:rPr>
          <w:lang w:val="ru-MD"/>
        </w:rPr>
        <w:t>Р</w:t>
      </w:r>
      <w:r w:rsidRPr="00175F8E">
        <w:rPr>
          <w:lang w:val="ru-MD"/>
        </w:rPr>
        <w:t>ис. 1</w:t>
      </w:r>
      <w:r w:rsidR="00BF51E6">
        <w:rPr>
          <w:lang w:val="ru-MD"/>
        </w:rPr>
        <w:t xml:space="preserve"> </w:t>
      </w:r>
      <w:r w:rsidR="00BF51E6" w:rsidRPr="00175F8E">
        <w:rPr>
          <w:lang w:val="ru-MD"/>
        </w:rPr>
        <w:t>— Главная страница приложения (список чатов).</w:t>
      </w:r>
      <w:r w:rsidRPr="00175F8E">
        <w:rPr>
          <w:lang w:val="ru-MD"/>
        </w:rPr>
        <w:t xml:space="preserve">; общая навигация и список чатов — на </w:t>
      </w:r>
      <w:r w:rsidR="00BF51E6">
        <w:rPr>
          <w:lang w:val="ru-MD"/>
        </w:rPr>
        <w:t>Р</w:t>
      </w:r>
      <w:r w:rsidRPr="00175F8E">
        <w:rPr>
          <w:lang w:val="ru-MD"/>
        </w:rPr>
        <w:t>ис. 2</w:t>
      </w:r>
      <w:r w:rsidR="00BF51E6">
        <w:rPr>
          <w:lang w:val="ru-MD"/>
        </w:rPr>
        <w:t xml:space="preserve"> </w:t>
      </w:r>
      <w:r w:rsidR="00BF51E6" w:rsidRPr="00175F8E">
        <w:rPr>
          <w:lang w:val="ru-MD"/>
        </w:rPr>
        <w:t>— Открытая беседа с сообщениями и индикатором набора</w:t>
      </w:r>
      <w:r w:rsidRPr="00175F8E">
        <w:rPr>
          <w:lang w:val="ru-MD"/>
        </w:rPr>
        <w:t>.</w:t>
      </w:r>
    </w:p>
    <w:p w14:paraId="52BD0CAC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Функциональные возможности приложения охватывают полный цикл работы мессенджера: регистрация и вход через логин (</w:t>
      </w:r>
      <w:r>
        <w:t>IDNP</w:t>
      </w:r>
      <w:r w:rsidRPr="00175F8E">
        <w:rPr>
          <w:lang w:val="ru-MD"/>
        </w:rPr>
        <w:t xml:space="preserve"> или </w:t>
      </w:r>
      <w:r>
        <w:t>e</w:t>
      </w:r>
      <w:r w:rsidRPr="00175F8E">
        <w:rPr>
          <w:lang w:val="ru-MD"/>
        </w:rPr>
        <w:t>-</w:t>
      </w:r>
      <w:r>
        <w:t>mail</w:t>
      </w:r>
      <w:r w:rsidRPr="00175F8E">
        <w:rPr>
          <w:lang w:val="ru-MD"/>
        </w:rPr>
        <w:t xml:space="preserve">) и пароль, обмен текстовыми сообщениями и файлами произвольного типа, </w:t>
      </w:r>
      <w:r>
        <w:t>real</w:t>
      </w:r>
      <w:r w:rsidRPr="00175F8E">
        <w:rPr>
          <w:lang w:val="ru-MD"/>
        </w:rPr>
        <w:t>-</w:t>
      </w:r>
      <w:r>
        <w:t>time</w:t>
      </w:r>
      <w:r w:rsidRPr="00175F8E">
        <w:rPr>
          <w:lang w:val="ru-MD"/>
        </w:rPr>
        <w:t>-уведомления о новых сообщениях, индикаторы набора текста, отображение онлайн-присутствия других участников, создание чатов трёх типов (групповой, личный, канал), управление профилем и аватаром, ролевая модель доступа в рамках чата (</w:t>
      </w:r>
      <w:r>
        <w:t>ADMIN</w:t>
      </w:r>
      <w:r w:rsidRPr="00175F8E">
        <w:rPr>
          <w:lang w:val="ru-MD"/>
        </w:rPr>
        <w:t xml:space="preserve"> и </w:t>
      </w:r>
      <w:r>
        <w:t>MEMBER</w:t>
      </w:r>
      <w:r w:rsidRPr="00175F8E">
        <w:rPr>
          <w:lang w:val="ru-MD"/>
        </w:rPr>
        <w:t>) с возможностью редактирования метаданных чата, добавления и удаления участников, удаления чата целиком администратором.</w:t>
      </w:r>
    </w:p>
    <w:p w14:paraId="399C15BA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>2.2. Архитектура приложения и компоненты</w:t>
      </w:r>
    </w:p>
    <w:p w14:paraId="33FA41FC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Архитектурно приложение состоит из пяти контейнеров </w:t>
      </w:r>
      <w:r>
        <w:t>Docker</w:t>
      </w:r>
      <w:r w:rsidRPr="00175F8E">
        <w:rPr>
          <w:lang w:val="ru-MD"/>
        </w:rPr>
        <w:t xml:space="preserve">, соединённых внутренней сетью </w:t>
      </w:r>
      <w:r>
        <w:t>compose</w:t>
      </w:r>
      <w:r w:rsidRPr="00175F8E">
        <w:rPr>
          <w:lang w:val="ru-MD"/>
        </w:rPr>
        <w:t xml:space="preserve">-проекта: контейнер </w:t>
      </w:r>
      <w:r>
        <w:t>frontend</w:t>
      </w:r>
      <w:r w:rsidRPr="00175F8E">
        <w:rPr>
          <w:lang w:val="ru-MD"/>
        </w:rPr>
        <w:t xml:space="preserve"> (</w:t>
      </w:r>
      <w:r>
        <w:t>Nginx</w:t>
      </w:r>
      <w:r w:rsidRPr="00175F8E">
        <w:rPr>
          <w:lang w:val="ru-MD"/>
        </w:rPr>
        <w:t xml:space="preserve"> + статика </w:t>
      </w:r>
      <w:r>
        <w:t>React</w:t>
      </w:r>
      <w:r w:rsidRPr="00175F8E">
        <w:rPr>
          <w:lang w:val="ru-MD"/>
        </w:rPr>
        <w:t xml:space="preserve">-приложения), контейнер </w:t>
      </w:r>
      <w:r>
        <w:t>backend</w:t>
      </w:r>
      <w:r w:rsidRPr="00175F8E">
        <w:rPr>
          <w:lang w:val="ru-MD"/>
        </w:rPr>
        <w:t xml:space="preserve"> (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</w:t>
      </w:r>
      <w:r>
        <w:t>fat</w:t>
      </w:r>
      <w:r w:rsidRPr="00175F8E">
        <w:rPr>
          <w:lang w:val="ru-MD"/>
        </w:rPr>
        <w:t xml:space="preserve"> </w:t>
      </w:r>
      <w:r>
        <w:t>JAR</w:t>
      </w:r>
      <w:r w:rsidRPr="00175F8E">
        <w:rPr>
          <w:lang w:val="ru-MD"/>
        </w:rPr>
        <w:t xml:space="preserve"> с встроенным </w:t>
      </w:r>
      <w:r>
        <w:t>Tomcat</w:t>
      </w:r>
      <w:r w:rsidRPr="00175F8E">
        <w:rPr>
          <w:lang w:val="ru-MD"/>
        </w:rPr>
        <w:t xml:space="preserve">), контейнер </w:t>
      </w:r>
      <w:r>
        <w:t>PostgreSQL</w:t>
      </w:r>
      <w:r w:rsidRPr="00175F8E">
        <w:rPr>
          <w:lang w:val="ru-MD"/>
        </w:rPr>
        <w:t xml:space="preserve">, контейнер </w:t>
      </w:r>
      <w:r>
        <w:t>MongoDB</w:t>
      </w:r>
      <w:r w:rsidRPr="00175F8E">
        <w:rPr>
          <w:lang w:val="ru-MD"/>
        </w:rPr>
        <w:t xml:space="preserve"> и контейнер </w:t>
      </w:r>
      <w:r>
        <w:t>Redis</w:t>
      </w:r>
      <w:r w:rsidRPr="00175F8E">
        <w:rPr>
          <w:lang w:val="ru-MD"/>
        </w:rPr>
        <w:t xml:space="preserve">. Между контейнерами установлены зависимости через </w:t>
      </w:r>
      <w:proofErr w:type="spellStart"/>
      <w:r>
        <w:t>healthcheck</w:t>
      </w:r>
      <w:proofErr w:type="spellEnd"/>
      <w:r w:rsidRPr="00175F8E">
        <w:rPr>
          <w:lang w:val="ru-MD"/>
        </w:rPr>
        <w:t xml:space="preserve">-и: </w:t>
      </w:r>
      <w:r>
        <w:t>backend</w:t>
      </w:r>
      <w:r w:rsidRPr="00175F8E">
        <w:rPr>
          <w:lang w:val="ru-MD"/>
        </w:rPr>
        <w:t xml:space="preserve"> стартует только после успешной готовности всех трёх СУБД, </w:t>
      </w:r>
      <w:r>
        <w:t>frontend</w:t>
      </w:r>
      <w:r w:rsidRPr="00175F8E">
        <w:rPr>
          <w:lang w:val="ru-MD"/>
        </w:rPr>
        <w:t xml:space="preserve"> готов сразу после старта </w:t>
      </w:r>
      <w:r>
        <w:t>Nginx</w:t>
      </w:r>
      <w:r w:rsidRPr="00175F8E">
        <w:rPr>
          <w:lang w:val="ru-MD"/>
        </w:rPr>
        <w:t>.</w:t>
      </w:r>
    </w:p>
    <w:p w14:paraId="0DD135F6" w14:textId="1AE467CC" w:rsidR="00852BE2" w:rsidRPr="00BF51E6" w:rsidRDefault="00000000" w:rsidP="007967DC">
      <w:pPr>
        <w:spacing w:after="0" w:line="360" w:lineRule="auto"/>
        <w:ind w:firstLine="709"/>
        <w:jc w:val="both"/>
        <w:rPr>
          <w:lang w:val="ru-RU"/>
        </w:rPr>
      </w:pPr>
      <w:r w:rsidRPr="00175F8E">
        <w:rPr>
          <w:lang w:val="ru-MD"/>
        </w:rPr>
        <w:t xml:space="preserve">Серверная часть построена по классическому шаблону </w:t>
      </w:r>
      <w:r>
        <w:t>MVC</w:t>
      </w:r>
      <w:r w:rsidRPr="00175F8E">
        <w:rPr>
          <w:lang w:val="ru-MD"/>
        </w:rPr>
        <w:t xml:space="preserve">, расширенному слоем </w:t>
      </w:r>
      <w:r>
        <w:t>DTO</w:t>
      </w:r>
      <w:r w:rsidRPr="00175F8E">
        <w:rPr>
          <w:lang w:val="ru-MD"/>
        </w:rPr>
        <w:t>. Запросы от клиента поступают в @</w:t>
      </w:r>
      <w:proofErr w:type="spellStart"/>
      <w:r>
        <w:t>RestController</w:t>
      </w:r>
      <w:proofErr w:type="spellEnd"/>
      <w:r w:rsidRPr="00175F8E">
        <w:rPr>
          <w:lang w:val="ru-MD"/>
        </w:rPr>
        <w:t>-</w:t>
      </w:r>
      <w:r w:rsidRPr="00175F8E">
        <w:rPr>
          <w:lang w:val="ru-MD"/>
        </w:rPr>
        <w:lastRenderedPageBreak/>
        <w:t>классы, которые делегируют выполнение бизнес-логики в @</w:t>
      </w:r>
      <w:r>
        <w:t>Service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бины</w:t>
      </w:r>
      <w:proofErr w:type="spellEnd"/>
      <w:r w:rsidRPr="00175F8E">
        <w:rPr>
          <w:lang w:val="ru-MD"/>
        </w:rPr>
        <w:t xml:space="preserve">. Сервисы, в свою очередь, обращаются к репозиториям трёх типов: </w:t>
      </w: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</w:t>
      </w:r>
      <w:r>
        <w:t>JPA</w:t>
      </w:r>
      <w:r w:rsidRPr="00175F8E">
        <w:rPr>
          <w:lang w:val="ru-MD"/>
        </w:rPr>
        <w:t xml:space="preserve"> для </w:t>
      </w:r>
      <w:r>
        <w:t>PostgreSQL</w:t>
      </w:r>
      <w:r w:rsidRPr="00175F8E">
        <w:rPr>
          <w:lang w:val="ru-MD"/>
        </w:rPr>
        <w:t xml:space="preserve">, </w:t>
      </w: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</w:t>
      </w:r>
      <w:r>
        <w:t>MongoDB</w:t>
      </w:r>
      <w:r w:rsidRPr="00175F8E">
        <w:rPr>
          <w:lang w:val="ru-MD"/>
        </w:rPr>
        <w:t xml:space="preserve"> для </w:t>
      </w:r>
      <w:r>
        <w:t>MongoDB</w:t>
      </w:r>
      <w:r w:rsidRPr="00175F8E">
        <w:rPr>
          <w:lang w:val="ru-MD"/>
        </w:rPr>
        <w:t xml:space="preserve"> и </w:t>
      </w:r>
      <w:proofErr w:type="spellStart"/>
      <w:r>
        <w:t>GridFS</w:t>
      </w:r>
      <w:proofErr w:type="spellEnd"/>
      <w:r w:rsidRPr="00175F8E">
        <w:rPr>
          <w:lang w:val="ru-MD"/>
        </w:rPr>
        <w:t xml:space="preserve">, и </w:t>
      </w: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 </w:t>
      </w:r>
      <w:r>
        <w:t>Redis</w:t>
      </w:r>
      <w:r w:rsidRPr="00175F8E">
        <w:rPr>
          <w:lang w:val="ru-MD"/>
        </w:rPr>
        <w:t xml:space="preserve"> (через </w:t>
      </w:r>
      <w:proofErr w:type="spellStart"/>
      <w:r>
        <w:t>StringRedisTemplate</w:t>
      </w:r>
      <w:proofErr w:type="spellEnd"/>
      <w:r w:rsidRPr="00175F8E">
        <w:rPr>
          <w:lang w:val="ru-MD"/>
        </w:rPr>
        <w:t xml:space="preserve">) для </w:t>
      </w:r>
      <w:r>
        <w:t>Redis</w:t>
      </w:r>
      <w:r w:rsidRPr="00175F8E">
        <w:rPr>
          <w:lang w:val="ru-MD"/>
        </w:rPr>
        <w:t xml:space="preserve">. Промежуточный слой </w:t>
      </w:r>
      <w:r>
        <w:t>DTO</w:t>
      </w:r>
      <w:r w:rsidRPr="00175F8E">
        <w:rPr>
          <w:lang w:val="ru-MD"/>
        </w:rPr>
        <w:t xml:space="preserve"> разделяет внутреннюю модель и контракт </w:t>
      </w:r>
      <w:r>
        <w:t>API</w:t>
      </w:r>
      <w:r w:rsidRPr="00175F8E">
        <w:rPr>
          <w:lang w:val="ru-MD"/>
        </w:rPr>
        <w:t xml:space="preserve">, что позволяет менять одно без поломки другого. </w:t>
      </w:r>
      <w:r w:rsidR="00BF51E6">
        <w:rPr>
          <w:lang w:val="ru-RU"/>
        </w:rPr>
        <w:t xml:space="preserve">См. Рис. 3 </w:t>
      </w:r>
      <w:r w:rsidR="00BF51E6" w:rsidRPr="00BF51E6">
        <w:rPr>
          <w:lang w:val="ru-RU"/>
        </w:rPr>
        <w:t>— Архитектурная схема приложения</w:t>
      </w:r>
    </w:p>
    <w:p w14:paraId="2E0FE58D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Клиентская часть использует </w:t>
      </w:r>
      <w:proofErr w:type="spellStart"/>
      <w:r w:rsidRPr="00175F8E">
        <w:rPr>
          <w:lang w:val="ru-MD"/>
        </w:rPr>
        <w:t>роутинг</w:t>
      </w:r>
      <w:proofErr w:type="spellEnd"/>
      <w:r w:rsidRPr="00175F8E">
        <w:rPr>
          <w:lang w:val="ru-MD"/>
        </w:rPr>
        <w:t xml:space="preserve"> через </w:t>
      </w:r>
      <w:r>
        <w:t>React</w:t>
      </w:r>
      <w:r w:rsidRPr="00175F8E">
        <w:rPr>
          <w:lang w:val="ru-MD"/>
        </w:rPr>
        <w:t xml:space="preserve"> </w:t>
      </w:r>
      <w:r>
        <w:t>Router</w:t>
      </w:r>
      <w:r w:rsidRPr="00175F8E">
        <w:rPr>
          <w:lang w:val="ru-MD"/>
        </w:rPr>
        <w:t xml:space="preserve"> 7. Защищённые маршруты обёрнуты в компонент </w:t>
      </w:r>
      <w:proofErr w:type="spellStart"/>
      <w:r>
        <w:t>ProtectedRoute</w:t>
      </w:r>
      <w:proofErr w:type="spellEnd"/>
      <w:r w:rsidRPr="00175F8E">
        <w:rPr>
          <w:lang w:val="ru-MD"/>
        </w:rPr>
        <w:t xml:space="preserve">, который проверяет наличие </w:t>
      </w:r>
      <w:r>
        <w:t>JWT</w:t>
      </w:r>
      <w:r w:rsidRPr="00175F8E">
        <w:rPr>
          <w:lang w:val="ru-MD"/>
        </w:rPr>
        <w:t xml:space="preserve">-токена в </w:t>
      </w:r>
      <w:proofErr w:type="spellStart"/>
      <w:r>
        <w:t>Zustand</w:t>
      </w:r>
      <w:proofErr w:type="spellEnd"/>
      <w:r w:rsidRPr="00175F8E">
        <w:rPr>
          <w:lang w:val="ru-MD"/>
        </w:rPr>
        <w:t>-</w:t>
      </w:r>
      <w:r>
        <w:t>store</w:t>
      </w:r>
      <w:r w:rsidRPr="00175F8E">
        <w:rPr>
          <w:lang w:val="ru-MD"/>
        </w:rPr>
        <w:t xml:space="preserve"> и перенаправляет на /</w:t>
      </w:r>
      <w:r>
        <w:t>login</w:t>
      </w:r>
      <w:r w:rsidRPr="00175F8E">
        <w:rPr>
          <w:lang w:val="ru-MD"/>
        </w:rPr>
        <w:t xml:space="preserve"> при его отсутствии. Корневой компонент </w:t>
      </w:r>
      <w:r>
        <w:t>App</w:t>
      </w:r>
      <w:r w:rsidRPr="00175F8E">
        <w:rPr>
          <w:lang w:val="ru-MD"/>
        </w:rPr>
        <w:t xml:space="preserve"> инициализирует </w:t>
      </w:r>
      <w:proofErr w:type="spellStart"/>
      <w:r>
        <w:t>TanStack</w:t>
      </w:r>
      <w:proofErr w:type="spellEnd"/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 xml:space="preserve"> </w:t>
      </w:r>
      <w:r>
        <w:t>Client</w:t>
      </w:r>
      <w:r w:rsidRPr="00175F8E">
        <w:rPr>
          <w:lang w:val="ru-MD"/>
        </w:rPr>
        <w:t xml:space="preserve"> и подключает компонент-мост </w:t>
      </w:r>
      <w:proofErr w:type="spellStart"/>
      <w:r>
        <w:t>ChatStompBridge</w:t>
      </w:r>
      <w:proofErr w:type="spellEnd"/>
      <w:r w:rsidRPr="00175F8E">
        <w:rPr>
          <w:lang w:val="ru-MD"/>
        </w:rPr>
        <w:t xml:space="preserve">, отвечающий за поддержание </w:t>
      </w:r>
      <w:r>
        <w:t>STOMP</w:t>
      </w:r>
      <w:r w:rsidRPr="00175F8E">
        <w:rPr>
          <w:lang w:val="ru-MD"/>
        </w:rPr>
        <w:t xml:space="preserve">-соединения и распределение входящих сообщений по кэшам </w:t>
      </w:r>
      <w:proofErr w:type="spellStart"/>
      <w:r>
        <w:t>TanStack</w:t>
      </w:r>
      <w:proofErr w:type="spellEnd"/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>.</w:t>
      </w:r>
    </w:p>
    <w:p w14:paraId="32E61B21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 xml:space="preserve">2.3. Серверная часть на </w:t>
      </w:r>
      <w:r>
        <w:rPr>
          <w:b/>
        </w:rPr>
        <w:t>Spring</w:t>
      </w:r>
      <w:r w:rsidRPr="00175F8E">
        <w:rPr>
          <w:b/>
          <w:lang w:val="ru-MD"/>
        </w:rPr>
        <w:t xml:space="preserve"> </w:t>
      </w:r>
      <w:r>
        <w:rPr>
          <w:b/>
        </w:rPr>
        <w:t>Boot</w:t>
      </w:r>
    </w:p>
    <w:p w14:paraId="40AB90B6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2.3.1. Структура </w:t>
      </w:r>
      <w:r>
        <w:rPr>
          <w:b/>
          <w:i/>
        </w:rPr>
        <w:t>backend</w:t>
      </w:r>
      <w:r w:rsidRPr="00175F8E">
        <w:rPr>
          <w:b/>
          <w:i/>
          <w:lang w:val="ru-MD"/>
        </w:rPr>
        <w:t>-модуля</w:t>
      </w:r>
    </w:p>
    <w:p w14:paraId="10DB7A26" w14:textId="77777777" w:rsidR="00852BE2" w:rsidRDefault="00000000">
      <w:pPr>
        <w:spacing w:after="0" w:line="360" w:lineRule="auto"/>
        <w:ind w:firstLine="709"/>
        <w:jc w:val="both"/>
      </w:pPr>
      <w:r>
        <w:t>Backend</w:t>
      </w:r>
      <w:r w:rsidRPr="00175F8E">
        <w:rPr>
          <w:lang w:val="ru-MD"/>
        </w:rPr>
        <w:t xml:space="preserve"> организован по слоистой структуре, типичной для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-приложений среднего размера. Пакеты сгруппированы по техническим ролям, а не по доменным сущностям, что упрощает навигацию для разработчиков, привыкших к классическому </w:t>
      </w:r>
      <w:r>
        <w:t>MVC</w:t>
      </w:r>
      <w:r w:rsidRPr="00175F8E">
        <w:rPr>
          <w:lang w:val="ru-MD"/>
        </w:rPr>
        <w:t xml:space="preserve">. </w:t>
      </w:r>
      <w:r>
        <w:t>Основные пакеты:</w:t>
      </w:r>
    </w:p>
    <w:p w14:paraId="4EE9CA16" w14:textId="77777777" w:rsidR="00852BE2" w:rsidRDefault="00000000">
      <w:pPr>
        <w:pStyle w:val="a0"/>
        <w:spacing w:after="0" w:line="360" w:lineRule="auto"/>
        <w:ind w:left="425" w:firstLine="0"/>
        <w:jc w:val="both"/>
      </w:pPr>
      <w:r>
        <w:t>config — Spring-конфигурации (Security, WebSocket, Mongo, CORS);</w:t>
      </w:r>
    </w:p>
    <w:p w14:paraId="79FA965D" w14:textId="77777777" w:rsidR="00852BE2" w:rsidRDefault="00000000">
      <w:pPr>
        <w:pStyle w:val="a0"/>
        <w:spacing w:after="0" w:line="360" w:lineRule="auto"/>
        <w:ind w:left="425" w:firstLine="0"/>
        <w:jc w:val="both"/>
      </w:pPr>
      <w:r>
        <w:t>controller — REST- и WebSocket-контроллеры;</w:t>
      </w:r>
    </w:p>
    <w:p w14:paraId="1D676EF7" w14:textId="77777777" w:rsidR="00852BE2" w:rsidRDefault="00000000">
      <w:pPr>
        <w:pStyle w:val="a0"/>
        <w:spacing w:after="0" w:line="360" w:lineRule="auto"/>
        <w:ind w:left="425" w:firstLine="0"/>
        <w:jc w:val="both"/>
      </w:pPr>
      <w:r>
        <w:t>service — бизнес-логика (Chat, Message, File, Presence, Typing, Unread);</w:t>
      </w:r>
    </w:p>
    <w:p w14:paraId="2418B2E7" w14:textId="77777777" w:rsidR="00852BE2" w:rsidRDefault="00000000">
      <w:pPr>
        <w:pStyle w:val="a0"/>
        <w:spacing w:after="0" w:line="360" w:lineRule="auto"/>
        <w:ind w:left="425" w:firstLine="0"/>
        <w:jc w:val="both"/>
      </w:pPr>
      <w:r>
        <w:t>repository — JPA- и Mongo-репозитории;</w:t>
      </w:r>
    </w:p>
    <w:p w14:paraId="62941218" w14:textId="77777777" w:rsidR="00852BE2" w:rsidRDefault="00000000">
      <w:pPr>
        <w:pStyle w:val="a0"/>
        <w:spacing w:after="0" w:line="360" w:lineRule="auto"/>
        <w:ind w:left="425" w:firstLine="0"/>
        <w:jc w:val="both"/>
      </w:pPr>
      <w:r>
        <w:t>entity — JPA-сущности (PostgreSQL) и Mongo-документы;</w:t>
      </w:r>
    </w:p>
    <w:p w14:paraId="65871C2D" w14:textId="77777777" w:rsidR="00852BE2" w:rsidRDefault="00000000">
      <w:pPr>
        <w:pStyle w:val="a0"/>
        <w:spacing w:after="0" w:line="360" w:lineRule="auto"/>
        <w:ind w:left="425" w:firstLine="0"/>
        <w:jc w:val="both"/>
      </w:pPr>
      <w:r>
        <w:t>dto — request/response объекты для API;</w:t>
      </w:r>
    </w:p>
    <w:p w14:paraId="0B50D50D" w14:textId="77777777" w:rsidR="00852BE2" w:rsidRDefault="00000000">
      <w:pPr>
        <w:pStyle w:val="a0"/>
        <w:spacing w:after="0" w:line="360" w:lineRule="auto"/>
        <w:ind w:left="425" w:firstLine="0"/>
        <w:jc w:val="both"/>
      </w:pPr>
      <w:r>
        <w:t>security — JWT-фильтр, токен-провайдер, BCrypt, AES-GCM-шифрование;</w:t>
      </w:r>
    </w:p>
    <w:p w14:paraId="3709FA03" w14:textId="77777777" w:rsidR="00852BE2" w:rsidRPr="00175F8E" w:rsidRDefault="00000000">
      <w:pPr>
        <w:pStyle w:val="a0"/>
        <w:spacing w:after="0" w:line="360" w:lineRule="auto"/>
        <w:ind w:left="425" w:firstLine="0"/>
        <w:jc w:val="both"/>
        <w:rPr>
          <w:lang w:val="ru-MD"/>
        </w:rPr>
      </w:pPr>
      <w:r>
        <w:t>exception</w:t>
      </w:r>
      <w:r w:rsidRPr="00175F8E">
        <w:rPr>
          <w:lang w:val="ru-MD"/>
        </w:rPr>
        <w:t xml:space="preserve"> — кастомные исключения и глобальный обработчик.</w:t>
      </w:r>
    </w:p>
    <w:p w14:paraId="14C917F7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lastRenderedPageBreak/>
        <w:t xml:space="preserve">2.3.2. Конфигурация </w:t>
      </w:r>
      <w:r>
        <w:rPr>
          <w:b/>
          <w:i/>
        </w:rPr>
        <w:t>Spring</w:t>
      </w:r>
      <w:r w:rsidRPr="00175F8E">
        <w:rPr>
          <w:b/>
          <w:i/>
          <w:lang w:val="ru-MD"/>
        </w:rPr>
        <w:t>-</w:t>
      </w:r>
      <w:proofErr w:type="spellStart"/>
      <w:r w:rsidRPr="00175F8E">
        <w:rPr>
          <w:b/>
          <w:i/>
          <w:lang w:val="ru-MD"/>
        </w:rPr>
        <w:t>бинов</w:t>
      </w:r>
      <w:proofErr w:type="spellEnd"/>
    </w:p>
    <w:p w14:paraId="01A90E2A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Точкой входа приложения служит класс </w:t>
      </w:r>
      <w:proofErr w:type="spellStart"/>
      <w:r>
        <w:t>UsmMessengerApplication</w:t>
      </w:r>
      <w:proofErr w:type="spellEnd"/>
      <w:r w:rsidRPr="00175F8E">
        <w:rPr>
          <w:lang w:val="ru-MD"/>
        </w:rPr>
        <w:t>, помеченный аннотацией @</w:t>
      </w:r>
      <w:proofErr w:type="spellStart"/>
      <w:r>
        <w:t>SpringBootApplication</w:t>
      </w:r>
      <w:proofErr w:type="spellEnd"/>
      <w:r w:rsidRPr="00175F8E">
        <w:rPr>
          <w:lang w:val="ru-MD"/>
        </w:rPr>
        <w:t>, которая объединяет @</w:t>
      </w:r>
      <w:r>
        <w:t>Configuration</w:t>
      </w:r>
      <w:r w:rsidRPr="00175F8E">
        <w:rPr>
          <w:lang w:val="ru-MD"/>
        </w:rPr>
        <w:t>, @</w:t>
      </w:r>
      <w:proofErr w:type="spellStart"/>
      <w:r>
        <w:t>EnableAutoConfiguration</w:t>
      </w:r>
      <w:proofErr w:type="spellEnd"/>
      <w:r w:rsidRPr="00175F8E">
        <w:rPr>
          <w:lang w:val="ru-MD"/>
        </w:rPr>
        <w:t xml:space="preserve"> и @</w:t>
      </w:r>
      <w:proofErr w:type="spellStart"/>
      <w:r>
        <w:t>ComponentScan</w:t>
      </w:r>
      <w:proofErr w:type="spellEnd"/>
      <w:r w:rsidRPr="00175F8E">
        <w:rPr>
          <w:lang w:val="ru-MD"/>
        </w:rPr>
        <w:t xml:space="preserve">. Это запускает сканирование </w:t>
      </w:r>
      <w:proofErr w:type="spellStart"/>
      <w:r>
        <w:t>classpath</w:t>
      </w:r>
      <w:proofErr w:type="spellEnd"/>
      <w:r w:rsidRPr="00175F8E">
        <w:rPr>
          <w:lang w:val="ru-MD"/>
        </w:rPr>
        <w:t xml:space="preserve"> и </w:t>
      </w:r>
      <w:proofErr w:type="spellStart"/>
      <w:r w:rsidRPr="00175F8E">
        <w:rPr>
          <w:lang w:val="ru-MD"/>
        </w:rPr>
        <w:t>автоконфигурацию</w:t>
      </w:r>
      <w:proofErr w:type="spellEnd"/>
      <w:r w:rsidRPr="00175F8E">
        <w:rPr>
          <w:lang w:val="ru-MD"/>
        </w:rPr>
        <w:t xml:space="preserve"> всех нужных модулей </w:t>
      </w: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, </w:t>
      </w:r>
      <w:r>
        <w:t>Security</w:t>
      </w:r>
      <w:r w:rsidRPr="00175F8E">
        <w:rPr>
          <w:lang w:val="ru-MD"/>
        </w:rPr>
        <w:t xml:space="preserve">, </w:t>
      </w:r>
      <w:r>
        <w:t>WebSocket</w:t>
      </w:r>
      <w:r w:rsidRPr="00175F8E">
        <w:rPr>
          <w:lang w:val="ru-MD"/>
        </w:rPr>
        <w:t xml:space="preserve">. Дополнительная ручная конфигурация </w:t>
      </w:r>
      <w:r>
        <w:t>MongoDB</w:t>
      </w:r>
      <w:r w:rsidRPr="00175F8E">
        <w:rPr>
          <w:lang w:val="ru-MD"/>
        </w:rPr>
        <w:t xml:space="preserve"> вынесена в отдельный класс </w:t>
      </w:r>
      <w:proofErr w:type="spellStart"/>
      <w:r>
        <w:t>MongoConfig</w:t>
      </w:r>
      <w:proofErr w:type="spellEnd"/>
      <w:r w:rsidRPr="00175F8E">
        <w:rPr>
          <w:lang w:val="ru-MD"/>
        </w:rPr>
        <w:t xml:space="preserve"> из-за специфического поведения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4 при подхвате переменных окружения для </w:t>
      </w:r>
      <w:r>
        <w:t>MongoDB</w:t>
      </w:r>
      <w:r w:rsidRPr="00175F8E">
        <w:rPr>
          <w:lang w:val="ru-MD"/>
        </w:rPr>
        <w:t>.</w:t>
      </w:r>
    </w:p>
    <w:p w14:paraId="4D9113E9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1 — Явная конфигурация </w:t>
      </w:r>
      <w:r>
        <w:rPr>
          <w:i/>
          <w:sz w:val="24"/>
        </w:rPr>
        <w:t>MongoDB</w:t>
      </w:r>
      <w:r w:rsidRPr="00175F8E">
        <w:rPr>
          <w:i/>
          <w:sz w:val="24"/>
          <w:lang w:val="ru-MD"/>
        </w:rPr>
        <w:t xml:space="preserve"> и </w:t>
      </w:r>
      <w:proofErr w:type="spellStart"/>
      <w:r>
        <w:rPr>
          <w:i/>
          <w:sz w:val="24"/>
        </w:rPr>
        <w:t>GridFS</w:t>
      </w:r>
      <w:proofErr w:type="spellEnd"/>
    </w:p>
    <w:p w14:paraId="51B5A364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@Configuration</w:t>
      </w:r>
      <w:r>
        <w:rPr>
          <w:rFonts w:ascii="Consolas" w:eastAsia="Consolas" w:hAnsi="Consolas" w:cs="Consolas"/>
          <w:sz w:val="20"/>
        </w:rPr>
        <w:br/>
        <w:t xml:space="preserve">public class </w:t>
      </w:r>
      <w:proofErr w:type="spellStart"/>
      <w:r>
        <w:rPr>
          <w:rFonts w:ascii="Consolas" w:eastAsia="Consolas" w:hAnsi="Consolas" w:cs="Consolas"/>
          <w:sz w:val="20"/>
        </w:rPr>
        <w:t>MongoConfig</w:t>
      </w:r>
      <w:proofErr w:type="spellEnd"/>
      <w:r>
        <w:rPr>
          <w:rFonts w:ascii="Consolas" w:eastAsia="Consolas" w:hAnsi="Consolas" w:cs="Consolas"/>
          <w:sz w:val="20"/>
        </w:rPr>
        <w:t xml:space="preserve">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@Value("${SPRING_DATA_MONGODB_HOST:localhost}")</w:t>
      </w:r>
      <w:r>
        <w:rPr>
          <w:rFonts w:ascii="Consolas" w:eastAsia="Consolas" w:hAnsi="Consolas" w:cs="Consolas"/>
          <w:sz w:val="20"/>
        </w:rPr>
        <w:br/>
        <w:t xml:space="preserve">    private String host;</w:t>
      </w:r>
      <w:r>
        <w:rPr>
          <w:rFonts w:ascii="Consolas" w:eastAsia="Consolas" w:hAnsi="Consolas" w:cs="Consolas"/>
          <w:sz w:val="20"/>
        </w:rPr>
        <w:br/>
        <w:t xml:space="preserve">    @Value("${SPRING_DATA_MONGODB_PORT:27017}")</w:t>
      </w:r>
      <w:r>
        <w:rPr>
          <w:rFonts w:ascii="Consolas" w:eastAsia="Consolas" w:hAnsi="Consolas" w:cs="Consolas"/>
          <w:sz w:val="20"/>
        </w:rPr>
        <w:br/>
        <w:t xml:space="preserve">    private int port;</w:t>
      </w:r>
      <w:r>
        <w:rPr>
          <w:rFonts w:ascii="Consolas" w:eastAsia="Consolas" w:hAnsi="Consolas" w:cs="Consolas"/>
          <w:sz w:val="20"/>
        </w:rPr>
        <w:br/>
        <w:t xml:space="preserve">    @Value("${SPRING_DATA_MONGODB_DATABASE:usm_messenger}")</w:t>
      </w:r>
      <w:r>
        <w:rPr>
          <w:rFonts w:ascii="Consolas" w:eastAsia="Consolas" w:hAnsi="Consolas" w:cs="Consolas"/>
          <w:sz w:val="20"/>
        </w:rPr>
        <w:br/>
        <w:t xml:space="preserve">    private String database;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@Bean</w:t>
      </w:r>
      <w:r>
        <w:rPr>
          <w:rFonts w:ascii="Consolas" w:eastAsia="Consolas" w:hAnsi="Consolas" w:cs="Consolas"/>
          <w:sz w:val="20"/>
        </w:rPr>
        <w:br/>
        <w:t xml:space="preserve">    public MongoClient mongoClient() {</w:t>
      </w:r>
      <w:r>
        <w:rPr>
          <w:rFonts w:ascii="Consolas" w:eastAsia="Consolas" w:hAnsi="Consolas" w:cs="Consolas"/>
          <w:sz w:val="20"/>
        </w:rPr>
        <w:br/>
        <w:t xml:space="preserve">        ConnectionString cs = new ConnectionString(</w:t>
      </w:r>
      <w:r>
        <w:rPr>
          <w:rFonts w:ascii="Consolas" w:eastAsia="Consolas" w:hAnsi="Consolas" w:cs="Consolas"/>
          <w:sz w:val="20"/>
        </w:rPr>
        <w:br/>
        <w:t xml:space="preserve">            "mongodb://" + host + ":" + port);</w:t>
      </w:r>
      <w:r>
        <w:rPr>
          <w:rFonts w:ascii="Consolas" w:eastAsia="Consolas" w:hAnsi="Consolas" w:cs="Consolas"/>
          <w:sz w:val="20"/>
        </w:rPr>
        <w:br/>
        <w:t xml:space="preserve">        return MongoClients.create(</w:t>
      </w:r>
      <w:r>
        <w:rPr>
          <w:rFonts w:ascii="Consolas" w:eastAsia="Consolas" w:hAnsi="Consolas" w:cs="Consolas"/>
          <w:sz w:val="20"/>
        </w:rPr>
        <w:br/>
        <w:t xml:space="preserve">            MongoClientSettings.builder().applyConnectionString(cs).build());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@Bean</w:t>
      </w:r>
      <w:r>
        <w:rPr>
          <w:rFonts w:ascii="Consolas" w:eastAsia="Consolas" w:hAnsi="Consolas" w:cs="Consolas"/>
          <w:sz w:val="20"/>
        </w:rPr>
        <w:br/>
        <w:t xml:space="preserve">    public GridFsTemplate gridFsTemplate(MongoDatabaseFactory dbFactory,</w:t>
      </w:r>
      <w:r>
        <w:rPr>
          <w:rFonts w:ascii="Consolas" w:eastAsia="Consolas" w:hAnsi="Consolas" w:cs="Consolas"/>
          <w:sz w:val="20"/>
        </w:rPr>
        <w:br/>
        <w:t xml:space="preserve">                                          MongoTemplate mongoTemplate) {</w:t>
      </w:r>
      <w:r>
        <w:rPr>
          <w:rFonts w:ascii="Consolas" w:eastAsia="Consolas" w:hAnsi="Consolas" w:cs="Consolas"/>
          <w:sz w:val="20"/>
        </w:rPr>
        <w:br/>
        <w:t xml:space="preserve">        MappingMongoConverter converter =</w:t>
      </w:r>
      <w:r>
        <w:rPr>
          <w:rFonts w:ascii="Consolas" w:eastAsia="Consolas" w:hAnsi="Consolas" w:cs="Consolas"/>
          <w:sz w:val="20"/>
        </w:rPr>
        <w:br/>
        <w:t xml:space="preserve">            (MappingMongoConverter) mongoTemplate.getConverter();</w:t>
      </w:r>
      <w:r>
        <w:rPr>
          <w:rFonts w:ascii="Consolas" w:eastAsia="Consolas" w:hAnsi="Consolas" w:cs="Consolas"/>
          <w:sz w:val="20"/>
        </w:rPr>
        <w:br/>
        <w:t xml:space="preserve">        return new GridFsTemplate(dbFactory, converter);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404A1F26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>В листинге показано использование аннотации @</w:t>
      </w:r>
      <w:r>
        <w:t>Value</w:t>
      </w:r>
      <w:r w:rsidRPr="00175F8E">
        <w:rPr>
          <w:lang w:val="ru-MD"/>
        </w:rPr>
        <w:t xml:space="preserve"> для извлечения значений переменных окружения с дефолтными значениями для запуска вне </w:t>
      </w:r>
      <w:r>
        <w:t>Docker</w:t>
      </w:r>
      <w:r w:rsidRPr="00175F8E">
        <w:rPr>
          <w:lang w:val="ru-MD"/>
        </w:rPr>
        <w:t xml:space="preserve">-окружения. Объявленный бин </w:t>
      </w:r>
      <w:proofErr w:type="spellStart"/>
      <w:r>
        <w:t>GridFsTemplate</w:t>
      </w:r>
      <w:proofErr w:type="spellEnd"/>
      <w:r w:rsidRPr="00175F8E">
        <w:rPr>
          <w:lang w:val="ru-MD"/>
        </w:rPr>
        <w:t xml:space="preserve"> далее автоматически внедряется во все сервисы, работающие с файлами, через </w:t>
      </w:r>
      <w:r>
        <w:t>constructor</w:t>
      </w:r>
      <w:r w:rsidRPr="00175F8E">
        <w:rPr>
          <w:lang w:val="ru-MD"/>
        </w:rPr>
        <w:t xml:space="preserve"> </w:t>
      </w:r>
      <w:r>
        <w:t>injection</w:t>
      </w:r>
      <w:r w:rsidRPr="00175F8E">
        <w:rPr>
          <w:lang w:val="ru-MD"/>
        </w:rPr>
        <w:t>.</w:t>
      </w:r>
    </w:p>
    <w:p w14:paraId="7699DD40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2.3.3. </w:t>
      </w:r>
      <w:r>
        <w:rPr>
          <w:b/>
          <w:i/>
        </w:rPr>
        <w:t>REST</w:t>
      </w:r>
      <w:r w:rsidRPr="00175F8E">
        <w:rPr>
          <w:b/>
          <w:i/>
          <w:lang w:val="ru-MD"/>
        </w:rPr>
        <w:t>-контроллеры и сервисный слой</w:t>
      </w:r>
    </w:p>
    <w:p w14:paraId="07C9E866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lastRenderedPageBreak/>
        <w:t>Каждый контроллер обозначен аннотацией @</w:t>
      </w:r>
      <w:proofErr w:type="spellStart"/>
      <w:r>
        <w:t>RestController</w:t>
      </w:r>
      <w:proofErr w:type="spellEnd"/>
      <w:r w:rsidRPr="00175F8E">
        <w:rPr>
          <w:lang w:val="ru-MD"/>
        </w:rPr>
        <w:t xml:space="preserve"> и привязан к базовому </w:t>
      </w:r>
      <w:r>
        <w:t>URL</w:t>
      </w:r>
      <w:r w:rsidRPr="00175F8E">
        <w:rPr>
          <w:lang w:val="ru-MD"/>
        </w:rPr>
        <w:t xml:space="preserve"> через @</w:t>
      </w:r>
      <w:proofErr w:type="spellStart"/>
      <w:r>
        <w:t>RequestMapping</w:t>
      </w:r>
      <w:proofErr w:type="spellEnd"/>
      <w:r w:rsidRPr="00175F8E">
        <w:rPr>
          <w:lang w:val="ru-MD"/>
        </w:rPr>
        <w:t xml:space="preserve">. Зависимости — сервисы и провайдеры — внедряются через </w:t>
      </w:r>
      <w:r>
        <w:t>final</w:t>
      </w:r>
      <w:r w:rsidRPr="00175F8E">
        <w:rPr>
          <w:lang w:val="ru-MD"/>
        </w:rPr>
        <w:t xml:space="preserve">-поля благодаря </w:t>
      </w:r>
      <w:r>
        <w:t>Lombok</w:t>
      </w:r>
      <w:r w:rsidRPr="00175F8E">
        <w:rPr>
          <w:lang w:val="ru-MD"/>
        </w:rPr>
        <w:t>-аннотации @</w:t>
      </w:r>
      <w:proofErr w:type="spellStart"/>
      <w:r>
        <w:t>RequiredArgsConstructor</w:t>
      </w:r>
      <w:proofErr w:type="spellEnd"/>
      <w:r w:rsidRPr="00175F8E">
        <w:rPr>
          <w:lang w:val="ru-MD"/>
        </w:rPr>
        <w:t xml:space="preserve">. Извлечение идентификатора текущего пользователя из </w:t>
      </w:r>
      <w:proofErr w:type="spellStart"/>
      <w:r>
        <w:t>SecurityContext</w:t>
      </w:r>
      <w:proofErr w:type="spellEnd"/>
      <w:r w:rsidRPr="00175F8E">
        <w:rPr>
          <w:lang w:val="ru-MD"/>
        </w:rPr>
        <w:t xml:space="preserve"> выполняется аннотацией @</w:t>
      </w:r>
      <w:proofErr w:type="spellStart"/>
      <w:r>
        <w:t>AuthenticationPrincipal</w:t>
      </w:r>
      <w:proofErr w:type="spellEnd"/>
      <w:r w:rsidRPr="00175F8E">
        <w:rPr>
          <w:lang w:val="ru-MD"/>
        </w:rPr>
        <w:t xml:space="preserve">, передающей объект </w:t>
      </w:r>
      <w:proofErr w:type="spellStart"/>
      <w:r>
        <w:t>AuthenticatedUser</w:t>
      </w:r>
      <w:proofErr w:type="spellEnd"/>
      <w:r w:rsidRPr="00175F8E">
        <w:rPr>
          <w:lang w:val="ru-MD"/>
        </w:rPr>
        <w:t xml:space="preserve">, заполненный </w:t>
      </w:r>
      <w:r>
        <w:t>JWT</w:t>
      </w:r>
      <w:r w:rsidRPr="00175F8E">
        <w:rPr>
          <w:lang w:val="ru-MD"/>
        </w:rPr>
        <w:t>-фильтром.</w:t>
      </w:r>
    </w:p>
    <w:p w14:paraId="67E5462D" w14:textId="77777777" w:rsidR="00852BE2" w:rsidRDefault="00000000">
      <w:pPr>
        <w:spacing w:before="160" w:after="40"/>
        <w:jc w:val="center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2 — </w:t>
      </w:r>
      <w:proofErr w:type="spellStart"/>
      <w:r>
        <w:rPr>
          <w:i/>
          <w:sz w:val="24"/>
        </w:rPr>
        <w:t>Контроллер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аутентификации</w:t>
      </w:r>
      <w:proofErr w:type="spellEnd"/>
    </w:p>
    <w:p w14:paraId="61C2243B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@RestController</w:t>
      </w:r>
      <w:r>
        <w:rPr>
          <w:rFonts w:ascii="Consolas" w:eastAsia="Consolas" w:hAnsi="Consolas" w:cs="Consolas"/>
          <w:sz w:val="20"/>
        </w:rPr>
        <w:br/>
        <w:t>@RequestMapping("/api/auth")</w:t>
      </w:r>
      <w:r>
        <w:rPr>
          <w:rFonts w:ascii="Consolas" w:eastAsia="Consolas" w:hAnsi="Consolas" w:cs="Consolas"/>
          <w:sz w:val="20"/>
        </w:rPr>
        <w:br/>
        <w:t>@RequiredArgsConstructor</w:t>
      </w:r>
      <w:r>
        <w:rPr>
          <w:rFonts w:ascii="Consolas" w:eastAsia="Consolas" w:hAnsi="Consolas" w:cs="Consolas"/>
          <w:sz w:val="20"/>
        </w:rPr>
        <w:br/>
        <w:t>public class AuthController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UserService userService;</w:t>
      </w:r>
      <w:r>
        <w:rPr>
          <w:rFonts w:ascii="Consolas" w:eastAsia="Consolas" w:hAnsi="Consolas" w:cs="Consolas"/>
          <w:sz w:val="20"/>
        </w:rPr>
        <w:br/>
        <w:t xml:space="preserve">    private final JwtTokenProvider tokenProvider;</w:t>
      </w:r>
      <w:r>
        <w:rPr>
          <w:rFonts w:ascii="Consolas" w:eastAsia="Consolas" w:hAnsi="Consolas" w:cs="Consolas"/>
          <w:sz w:val="20"/>
        </w:rPr>
        <w:br/>
        <w:t xml:space="preserve">    private final RedisSessionService sessions;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@PostMapping("/login")</w:t>
      </w:r>
      <w:r>
        <w:rPr>
          <w:rFonts w:ascii="Consolas" w:eastAsia="Consolas" w:hAnsi="Consolas" w:cs="Consolas"/>
          <w:sz w:val="20"/>
        </w:rPr>
        <w:br/>
        <w:t xml:space="preserve">    public ResponseEntity&lt;LoginResponse&gt; login(</w:t>
      </w:r>
      <w:r>
        <w:rPr>
          <w:rFonts w:ascii="Consolas" w:eastAsia="Consolas" w:hAnsi="Consolas" w:cs="Consolas"/>
          <w:sz w:val="20"/>
        </w:rPr>
        <w:br/>
        <w:t xml:space="preserve">            @Valid @RequestBody LoginRequest request) {</w:t>
      </w:r>
      <w:r>
        <w:rPr>
          <w:rFonts w:ascii="Consolas" w:eastAsia="Consolas" w:hAnsi="Consolas" w:cs="Consolas"/>
          <w:sz w:val="20"/>
        </w:rPr>
        <w:br/>
        <w:t xml:space="preserve">        User user = userService.authenticateAndGetUser(request);</w:t>
      </w:r>
      <w:r>
        <w:rPr>
          <w:rFonts w:ascii="Consolas" w:eastAsia="Consolas" w:hAnsi="Consolas" w:cs="Consolas"/>
          <w:sz w:val="20"/>
        </w:rPr>
        <w:br/>
        <w:t xml:space="preserve">        TokenPair tokens = tokenProvider.generate(user.getId(), user.getEmail());</w:t>
      </w:r>
      <w:r>
        <w:rPr>
          <w:rFonts w:ascii="Consolas" w:eastAsia="Consolas" w:hAnsi="Consolas" w:cs="Consolas"/>
          <w:sz w:val="20"/>
        </w:rPr>
        <w:br/>
        <w:t xml:space="preserve">        sessions.register(tokens.jti(), user.getId(), tokenProvider.getExpirationMs());</w:t>
      </w:r>
      <w:r>
        <w:rPr>
          <w:rFonts w:ascii="Consolas" w:eastAsia="Consolas" w:hAnsi="Consolas" w:cs="Consolas"/>
          <w:sz w:val="20"/>
        </w:rPr>
        <w:br/>
        <w:t xml:space="preserve">        UserResponse userDto = userService.getUserById(user.getId());</w:t>
      </w:r>
      <w:r>
        <w:rPr>
          <w:rFonts w:ascii="Consolas" w:eastAsia="Consolas" w:hAnsi="Consolas" w:cs="Consolas"/>
          <w:sz w:val="20"/>
        </w:rPr>
        <w:br/>
        <w:t xml:space="preserve">        return ResponseEntity.ok(LoginResponse.builder()</w:t>
      </w:r>
      <w:r>
        <w:rPr>
          <w:rFonts w:ascii="Consolas" w:eastAsia="Consolas" w:hAnsi="Consolas" w:cs="Consolas"/>
          <w:sz w:val="20"/>
        </w:rPr>
        <w:br/>
        <w:t xml:space="preserve">            .token(tokens.token())</w:t>
      </w:r>
      <w:r>
        <w:rPr>
          <w:rFonts w:ascii="Consolas" w:eastAsia="Consolas" w:hAnsi="Consolas" w:cs="Consolas"/>
          <w:sz w:val="20"/>
        </w:rPr>
        <w:br/>
        <w:t xml:space="preserve">            .expiresAtEpochMs(tokens.expiresAtEpochMs())</w:t>
      </w:r>
      <w:r>
        <w:rPr>
          <w:rFonts w:ascii="Consolas" w:eastAsia="Consolas" w:hAnsi="Consolas" w:cs="Consolas"/>
          <w:sz w:val="20"/>
        </w:rPr>
        <w:br/>
        <w:t xml:space="preserve">            .user(userDto)</w:t>
      </w:r>
      <w:r>
        <w:rPr>
          <w:rFonts w:ascii="Consolas" w:eastAsia="Consolas" w:hAnsi="Consolas" w:cs="Consolas"/>
          <w:sz w:val="20"/>
        </w:rPr>
        <w:br/>
        <w:t xml:space="preserve">            .build());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@PostMapping("/logout")</w:t>
      </w:r>
      <w:r>
        <w:rPr>
          <w:rFonts w:ascii="Consolas" w:eastAsia="Consolas" w:hAnsi="Consolas" w:cs="Consolas"/>
          <w:sz w:val="20"/>
        </w:rPr>
        <w:br/>
        <w:t xml:space="preserve">    public ResponseEntity&lt;Void&gt; logout(</w:t>
      </w:r>
      <w:r>
        <w:rPr>
          <w:rFonts w:ascii="Consolas" w:eastAsia="Consolas" w:hAnsi="Consolas" w:cs="Consolas"/>
          <w:sz w:val="20"/>
        </w:rPr>
        <w:br/>
        <w:t xml:space="preserve">            @AuthenticationPrincipal AuthenticatedUser principal) {</w:t>
      </w:r>
      <w:r>
        <w:rPr>
          <w:rFonts w:ascii="Consolas" w:eastAsia="Consolas" w:hAnsi="Consolas" w:cs="Consolas"/>
          <w:sz w:val="20"/>
        </w:rPr>
        <w:br/>
        <w:t xml:space="preserve">        if (principal != null) sessions.revoke(principal.jti());</w:t>
      </w:r>
      <w:r>
        <w:rPr>
          <w:rFonts w:ascii="Consolas" w:eastAsia="Consolas" w:hAnsi="Consolas" w:cs="Consolas"/>
          <w:sz w:val="20"/>
        </w:rPr>
        <w:br/>
        <w:t xml:space="preserve">        return ResponseEntity.noContent().build();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6FF4DD3F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 листинге обращает на себя внимание сразу несколько особенностей </w:t>
      </w:r>
      <w:r>
        <w:t>Spring</w:t>
      </w:r>
      <w:r w:rsidRPr="00175F8E">
        <w:rPr>
          <w:lang w:val="ru-MD"/>
        </w:rPr>
        <w:t xml:space="preserve">-разработки: декларативная валидация входящего </w:t>
      </w:r>
      <w:r>
        <w:t>DTO</w:t>
      </w:r>
      <w:r w:rsidRPr="00175F8E">
        <w:rPr>
          <w:lang w:val="ru-MD"/>
        </w:rPr>
        <w:t xml:space="preserve"> через @</w:t>
      </w:r>
      <w:r>
        <w:t>Valid</w:t>
      </w:r>
      <w:r w:rsidRPr="00175F8E">
        <w:rPr>
          <w:lang w:val="ru-MD"/>
        </w:rPr>
        <w:t xml:space="preserve"> (правила объявлены аннотациями @</w:t>
      </w:r>
      <w:proofErr w:type="spellStart"/>
      <w:r>
        <w:t>NotBlank</w:t>
      </w:r>
      <w:proofErr w:type="spellEnd"/>
      <w:r w:rsidRPr="00175F8E">
        <w:rPr>
          <w:lang w:val="ru-MD"/>
        </w:rPr>
        <w:t>, @</w:t>
      </w:r>
      <w:r>
        <w:t>Size</w:t>
      </w:r>
      <w:r w:rsidRPr="00175F8E">
        <w:rPr>
          <w:lang w:val="ru-MD"/>
        </w:rPr>
        <w:t xml:space="preserve"> в самом классе </w:t>
      </w:r>
      <w:proofErr w:type="spellStart"/>
      <w:r>
        <w:t>LoginRequest</w:t>
      </w:r>
      <w:proofErr w:type="spellEnd"/>
      <w:r w:rsidRPr="00175F8E">
        <w:rPr>
          <w:lang w:val="ru-MD"/>
        </w:rPr>
        <w:t xml:space="preserve">), внедрение зависимостей </w:t>
      </w:r>
      <w:proofErr w:type="gramStart"/>
      <w:r w:rsidRPr="00175F8E">
        <w:rPr>
          <w:lang w:val="ru-MD"/>
        </w:rPr>
        <w:t>через конструктор</w:t>
      </w:r>
      <w:proofErr w:type="gramEnd"/>
      <w:r w:rsidRPr="00175F8E">
        <w:rPr>
          <w:lang w:val="ru-MD"/>
        </w:rPr>
        <w:t xml:space="preserve"> без явного </w:t>
      </w:r>
      <w:r w:rsidRPr="00175F8E">
        <w:rPr>
          <w:lang w:val="ru-MD"/>
        </w:rPr>
        <w:lastRenderedPageBreak/>
        <w:t xml:space="preserve">объявления, использование </w:t>
      </w:r>
      <w:r>
        <w:t>Builder</w:t>
      </w:r>
      <w:r w:rsidRPr="00175F8E">
        <w:rPr>
          <w:lang w:val="ru-MD"/>
        </w:rPr>
        <w:t xml:space="preserve">-паттерна </w:t>
      </w:r>
      <w:r>
        <w:t>Lombok</w:t>
      </w:r>
      <w:r w:rsidRPr="00175F8E">
        <w:rPr>
          <w:lang w:val="ru-MD"/>
        </w:rPr>
        <w:t xml:space="preserve"> для удобной сборки ответа, и наконец — паттерн </w:t>
      </w:r>
      <w:r>
        <w:t>server</w:t>
      </w:r>
      <w:r w:rsidRPr="00175F8E">
        <w:rPr>
          <w:lang w:val="ru-MD"/>
        </w:rPr>
        <w:t>-</w:t>
      </w:r>
      <w:r>
        <w:t>side</w:t>
      </w:r>
      <w:r w:rsidRPr="00175F8E">
        <w:rPr>
          <w:lang w:val="ru-MD"/>
        </w:rPr>
        <w:t xml:space="preserve"> </w:t>
      </w:r>
      <w:r>
        <w:t>JTI</w:t>
      </w:r>
      <w:r w:rsidRPr="00175F8E">
        <w:rPr>
          <w:lang w:val="ru-MD"/>
        </w:rPr>
        <w:t>-</w:t>
      </w:r>
      <w:r>
        <w:t>whitelist</w:t>
      </w:r>
      <w:r w:rsidRPr="00175F8E">
        <w:rPr>
          <w:lang w:val="ru-MD"/>
        </w:rPr>
        <w:t xml:space="preserve">: при </w:t>
      </w:r>
      <w:r>
        <w:t>login</w:t>
      </w:r>
      <w:r w:rsidRPr="00175F8E">
        <w:rPr>
          <w:lang w:val="ru-MD"/>
        </w:rPr>
        <w:t xml:space="preserve"> регистрируется новая сессия в </w:t>
      </w:r>
      <w:r>
        <w:t>Redis</w:t>
      </w:r>
      <w:r w:rsidRPr="00175F8E">
        <w:rPr>
          <w:lang w:val="ru-MD"/>
        </w:rPr>
        <w:t xml:space="preserve">, при </w:t>
      </w:r>
      <w:r>
        <w:t>logout</w:t>
      </w:r>
      <w:r w:rsidRPr="00175F8E">
        <w:rPr>
          <w:lang w:val="ru-MD"/>
        </w:rPr>
        <w:t xml:space="preserve"> она отзывается.</w:t>
      </w:r>
    </w:p>
    <w:p w14:paraId="1FD8B6B8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Бизнес-логика отправки сообщения сосредоточена в классе </w:t>
      </w:r>
      <w:proofErr w:type="spellStart"/>
      <w:r>
        <w:t>MessageService</w:t>
      </w:r>
      <w:proofErr w:type="spellEnd"/>
      <w:r w:rsidRPr="00175F8E">
        <w:rPr>
          <w:lang w:val="ru-MD"/>
        </w:rPr>
        <w:t xml:space="preserve">. Обратите внимание на одновременную работу с двумя СУБД в одной транзакции: сохранение сообщения в </w:t>
      </w:r>
      <w:r>
        <w:t>PostgreSQL</w:t>
      </w:r>
      <w:r w:rsidRPr="00175F8E">
        <w:rPr>
          <w:lang w:val="ru-MD"/>
        </w:rPr>
        <w:t xml:space="preserve">, инкремент </w:t>
      </w:r>
      <w:r>
        <w:t>unread</w:t>
      </w:r>
      <w:r w:rsidRPr="00175F8E">
        <w:rPr>
          <w:lang w:val="ru-MD"/>
        </w:rPr>
        <w:t xml:space="preserve">-счётчиков для всех участников чата в </w:t>
      </w:r>
      <w:r>
        <w:t>Redis</w:t>
      </w:r>
      <w:r w:rsidRPr="00175F8E">
        <w:rPr>
          <w:lang w:val="ru-MD"/>
        </w:rPr>
        <w:t xml:space="preserve">, рассылка по </w:t>
      </w:r>
      <w:r>
        <w:t>STOMP</w:t>
      </w:r>
      <w:r w:rsidRPr="00175F8E">
        <w:rPr>
          <w:lang w:val="ru-MD"/>
        </w:rPr>
        <w:t xml:space="preserve">-каналу. Транзакция </w:t>
      </w:r>
      <w:r>
        <w:t>Spring</w:t>
      </w:r>
      <w:r w:rsidRPr="00175F8E">
        <w:rPr>
          <w:lang w:val="ru-MD"/>
        </w:rPr>
        <w:t xml:space="preserve"> (@</w:t>
      </w:r>
      <w:r>
        <w:t>Transactional</w:t>
      </w:r>
      <w:r w:rsidRPr="00175F8E">
        <w:rPr>
          <w:lang w:val="ru-MD"/>
        </w:rPr>
        <w:t xml:space="preserve">) гарантирует атомарность только для </w:t>
      </w:r>
      <w:r>
        <w:t>PostgreSQL</w:t>
      </w:r>
      <w:r w:rsidRPr="00175F8E">
        <w:rPr>
          <w:lang w:val="ru-MD"/>
        </w:rPr>
        <w:t xml:space="preserve"> — </w:t>
      </w:r>
      <w:r>
        <w:t>Redis</w:t>
      </w:r>
      <w:r w:rsidRPr="00175F8E">
        <w:rPr>
          <w:lang w:val="ru-MD"/>
        </w:rPr>
        <w:t xml:space="preserve">-операции и </w:t>
      </w:r>
      <w:r>
        <w:t>WebSocket</w:t>
      </w:r>
      <w:r w:rsidRPr="00175F8E">
        <w:rPr>
          <w:lang w:val="ru-MD"/>
        </w:rPr>
        <w:t xml:space="preserve">-уведомления выполняются в </w:t>
      </w:r>
      <w:r>
        <w:t>best</w:t>
      </w:r>
      <w:r w:rsidRPr="00175F8E">
        <w:rPr>
          <w:lang w:val="ru-MD"/>
        </w:rPr>
        <w:t>-</w:t>
      </w:r>
      <w:r>
        <w:t>effort</w:t>
      </w:r>
      <w:r w:rsidRPr="00175F8E">
        <w:rPr>
          <w:lang w:val="ru-MD"/>
        </w:rPr>
        <w:t xml:space="preserve"> режиме после успешного коммита.</w:t>
      </w:r>
    </w:p>
    <w:p w14:paraId="57E67BFF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3 — Отправка сообщения (фрагмент </w:t>
      </w:r>
      <w:proofErr w:type="spellStart"/>
      <w:r>
        <w:rPr>
          <w:i/>
          <w:sz w:val="24"/>
        </w:rPr>
        <w:t>MessageService</w:t>
      </w:r>
      <w:proofErr w:type="spellEnd"/>
      <w:r w:rsidRPr="00175F8E">
        <w:rPr>
          <w:i/>
          <w:sz w:val="24"/>
          <w:lang w:val="ru-MD"/>
        </w:rPr>
        <w:t>)</w:t>
      </w:r>
    </w:p>
    <w:p w14:paraId="402FC698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@Transactional</w:t>
      </w:r>
      <w:r>
        <w:rPr>
          <w:rFonts w:ascii="Consolas" w:eastAsia="Consolas" w:hAnsi="Consolas" w:cs="Consolas"/>
          <w:sz w:val="20"/>
        </w:rPr>
        <w:br/>
        <w:t>public MessageResponse sendMessage(Long chatId, Long userId, SendMessageRequest request) {</w:t>
      </w:r>
      <w:r>
        <w:rPr>
          <w:rFonts w:ascii="Consolas" w:eastAsia="Consolas" w:hAnsi="Consolas" w:cs="Consolas"/>
          <w:sz w:val="20"/>
        </w:rPr>
        <w:br/>
        <w:t xml:space="preserve">    ensureMember(chatId, userId);</w:t>
      </w:r>
      <w:r>
        <w:rPr>
          <w:rFonts w:ascii="Consolas" w:eastAsia="Consolas" w:hAnsi="Consolas" w:cs="Consolas"/>
          <w:sz w:val="20"/>
        </w:rPr>
        <w:br/>
        <w:t xml:space="preserve">    User sender = userRepository.findById(userId)</w:t>
      </w:r>
      <w:r>
        <w:rPr>
          <w:rFonts w:ascii="Consolas" w:eastAsia="Consolas" w:hAnsi="Consolas" w:cs="Consolas"/>
          <w:sz w:val="20"/>
        </w:rPr>
        <w:br/>
        <w:t xml:space="preserve">        .orElseThrow(() -&gt; new AccessDeniedException("User not found"));</w:t>
      </w:r>
      <w:r>
        <w:rPr>
          <w:rFonts w:ascii="Consolas" w:eastAsia="Consolas" w:hAnsi="Consolas" w:cs="Consolas"/>
          <w:sz w:val="20"/>
        </w:rPr>
        <w:br/>
        <w:t xml:space="preserve">    Chat chat = chatRepository.findById(chatId)</w:t>
      </w:r>
      <w:r>
        <w:rPr>
          <w:rFonts w:ascii="Consolas" w:eastAsia="Consolas" w:hAnsi="Consolas" w:cs="Consolas"/>
          <w:sz w:val="20"/>
        </w:rPr>
        <w:br/>
        <w:t xml:space="preserve">        .orElseThrow(() -&gt; new ChatNotFoundException("Chat not found"));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String text = request.getContent() != null ? request.getContent().trim() : "";</w:t>
      </w:r>
      <w:r>
        <w:rPr>
          <w:rFonts w:ascii="Consolas" w:eastAsia="Consolas" w:hAnsi="Consolas" w:cs="Consolas"/>
          <w:sz w:val="20"/>
        </w:rPr>
        <w:br/>
        <w:t xml:space="preserve">    Attachment attachment = resolveAttachment(request.getAttachmentId(), userId);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Message msg = Message.builder()</w:t>
      </w:r>
      <w:r>
        <w:rPr>
          <w:rFonts w:ascii="Consolas" w:eastAsia="Consolas" w:hAnsi="Consolas" w:cs="Consolas"/>
          <w:sz w:val="20"/>
        </w:rPr>
        <w:br/>
        <w:t xml:space="preserve">        .chat(chat)</w:t>
      </w:r>
      <w:r>
        <w:rPr>
          <w:rFonts w:ascii="Consolas" w:eastAsia="Consolas" w:hAnsi="Consolas" w:cs="Consolas"/>
          <w:sz w:val="20"/>
        </w:rPr>
        <w:br/>
        <w:t xml:space="preserve">        .sender(sender)</w:t>
      </w:r>
      <w:r>
        <w:rPr>
          <w:rFonts w:ascii="Consolas" w:eastAsia="Consolas" w:hAnsi="Consolas" w:cs="Consolas"/>
          <w:sz w:val="20"/>
        </w:rPr>
        <w:br/>
        <w:t xml:space="preserve">        .content(text.isEmpty() ? null : messageCrypto.encrypt(text))   // AES-GCM</w:t>
      </w:r>
      <w:r>
        <w:rPr>
          <w:rFonts w:ascii="Consolas" w:eastAsia="Consolas" w:hAnsi="Consolas" w:cs="Consolas"/>
          <w:sz w:val="20"/>
        </w:rPr>
        <w:br/>
        <w:t xml:space="preserve">        .type(attachment != null ? "FILE" : "TEXT")</w:t>
      </w:r>
      <w:r>
        <w:rPr>
          <w:rFonts w:ascii="Consolas" w:eastAsia="Consolas" w:hAnsi="Consolas" w:cs="Consolas"/>
          <w:sz w:val="20"/>
        </w:rPr>
        <w:br/>
        <w:t xml:space="preserve">        .createdAt(LocalDateTime.now())</w:t>
      </w:r>
      <w:r>
        <w:rPr>
          <w:rFonts w:ascii="Consolas" w:eastAsia="Consolas" w:hAnsi="Consolas" w:cs="Consolas"/>
          <w:sz w:val="20"/>
        </w:rPr>
        <w:br/>
        <w:t xml:space="preserve">        .attachment(attachment)</w:t>
      </w:r>
      <w:r>
        <w:rPr>
          <w:rFonts w:ascii="Consolas" w:eastAsia="Consolas" w:hAnsi="Consolas" w:cs="Consolas"/>
          <w:sz w:val="20"/>
        </w:rPr>
        <w:br/>
        <w:t xml:space="preserve">        .build();</w:t>
      </w:r>
      <w:r>
        <w:rPr>
          <w:rFonts w:ascii="Consolas" w:eastAsia="Consolas" w:hAnsi="Consolas" w:cs="Consolas"/>
          <w:sz w:val="20"/>
        </w:rPr>
        <w:br/>
        <w:t xml:space="preserve">    msg = messageRepository.save(msg);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MessageResponse dto = toResponse(msg);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// Инкремент unread-счётчиков для всех получателей — Redis</w:t>
      </w:r>
      <w:r>
        <w:rPr>
          <w:rFonts w:ascii="Consolas" w:eastAsia="Consolas" w:hAnsi="Consolas" w:cs="Consolas"/>
          <w:sz w:val="20"/>
        </w:rPr>
        <w:br/>
        <w:t xml:space="preserve">    chatMemberRepository.findByChatId(chatId).forEach(member -&gt; {</w:t>
      </w:r>
      <w:r>
        <w:rPr>
          <w:rFonts w:ascii="Consolas" w:eastAsia="Consolas" w:hAnsi="Consolas" w:cs="Consolas"/>
          <w:sz w:val="20"/>
        </w:rPr>
        <w:br/>
        <w:t xml:space="preserve">        Long memberId = member.getUser().getId();</w:t>
      </w:r>
      <w:r>
        <w:rPr>
          <w:rFonts w:ascii="Consolas" w:eastAsia="Consolas" w:hAnsi="Consolas" w:cs="Consolas"/>
          <w:sz w:val="20"/>
        </w:rPr>
        <w:br/>
        <w:t xml:space="preserve">        if (!memberId.equals(userId)) unreadCache.increment(memberId, chatId);</w:t>
      </w:r>
      <w:r>
        <w:rPr>
          <w:rFonts w:ascii="Consolas" w:eastAsia="Consolas" w:hAnsi="Consolas" w:cs="Consolas"/>
          <w:sz w:val="20"/>
        </w:rPr>
        <w:br/>
        <w:t xml:space="preserve">    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// Real-time-рассылка через STOMP</w:t>
      </w:r>
      <w:r>
        <w:rPr>
          <w:rFonts w:ascii="Consolas" w:eastAsia="Consolas" w:hAnsi="Consolas" w:cs="Consolas"/>
          <w:sz w:val="20"/>
        </w:rPr>
        <w:br/>
        <w:t xml:space="preserve">    messagingTemplate.convertAndSend("/topic/chats/" + chatId + "/messages", dto);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return dto;</w:t>
      </w:r>
      <w:r>
        <w:rPr>
          <w:rFonts w:ascii="Consolas" w:eastAsia="Consolas" w:hAnsi="Consolas" w:cs="Consolas"/>
          <w:sz w:val="20"/>
        </w:rPr>
        <w:br/>
        <w:t>}</w:t>
      </w:r>
    </w:p>
    <w:p w14:paraId="03E290B6" w14:textId="77777777" w:rsidR="00852BE2" w:rsidRDefault="00000000">
      <w:pPr>
        <w:spacing w:before="120" w:after="60" w:line="360" w:lineRule="auto"/>
      </w:pPr>
      <w:r>
        <w:rPr>
          <w:b/>
          <w:i/>
        </w:rPr>
        <w:t>2.3.4. Spring Security и JWT</w:t>
      </w:r>
    </w:p>
    <w:p w14:paraId="25D64147" w14:textId="77777777" w:rsidR="00852BE2" w:rsidRDefault="00000000">
      <w:pPr>
        <w:spacing w:after="0" w:line="360" w:lineRule="auto"/>
        <w:ind w:firstLine="709"/>
        <w:jc w:val="both"/>
      </w:pPr>
      <w:r>
        <w:t>Конфигурация Spring Security в проекте — это объявление одного SecurityFilterChain, в котором отключаются ненужные при stateless-архитектуре механизмы (CSRF, HTTP-сессии) и задаются правила доступа. В цепочку фильтров добавляется кастомный JwtAuthenticationFilter перед стандартным UsernamePasswordAuthenticationFilter.</w:t>
      </w:r>
    </w:p>
    <w:p w14:paraId="27930C3F" w14:textId="77777777" w:rsidR="00852BE2" w:rsidRDefault="00000000">
      <w:pPr>
        <w:spacing w:before="160" w:after="40"/>
        <w:jc w:val="center"/>
      </w:pPr>
      <w:r>
        <w:rPr>
          <w:i/>
          <w:sz w:val="24"/>
        </w:rPr>
        <w:t>Листинг 4 — Конфигурация Spring Security</w:t>
      </w:r>
    </w:p>
    <w:p w14:paraId="4F49A35A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@Configuration</w:t>
      </w:r>
      <w:r>
        <w:rPr>
          <w:rFonts w:ascii="Consolas" w:eastAsia="Consolas" w:hAnsi="Consolas" w:cs="Consolas"/>
          <w:sz w:val="20"/>
        </w:rPr>
        <w:br/>
        <w:t>@EnableWebSecurity</w:t>
      </w:r>
      <w:r>
        <w:rPr>
          <w:rFonts w:ascii="Consolas" w:eastAsia="Consolas" w:hAnsi="Consolas" w:cs="Consolas"/>
          <w:sz w:val="20"/>
        </w:rPr>
        <w:br/>
        <w:t>@RequiredArgsConstructor</w:t>
      </w:r>
      <w:r>
        <w:rPr>
          <w:rFonts w:ascii="Consolas" w:eastAsia="Consolas" w:hAnsi="Consolas" w:cs="Consolas"/>
          <w:sz w:val="20"/>
        </w:rPr>
        <w:br/>
        <w:t>public class SecurityConfig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JwtAuthenticationFilter jwtAuthenticationFilter;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@Bean</w:t>
      </w:r>
      <w:r>
        <w:rPr>
          <w:rFonts w:ascii="Consolas" w:eastAsia="Consolas" w:hAnsi="Consolas" w:cs="Consolas"/>
          <w:sz w:val="20"/>
        </w:rPr>
        <w:br/>
        <w:t xml:space="preserve">    public SecurityFilterChain filterChain(HttpSecurity http) throws Exception {</w:t>
      </w:r>
      <w:r>
        <w:rPr>
          <w:rFonts w:ascii="Consolas" w:eastAsia="Consolas" w:hAnsi="Consolas" w:cs="Consolas"/>
          <w:sz w:val="20"/>
        </w:rPr>
        <w:br/>
        <w:t xml:space="preserve">        http</w:t>
      </w:r>
      <w:r>
        <w:rPr>
          <w:rFonts w:ascii="Consolas" w:eastAsia="Consolas" w:hAnsi="Consolas" w:cs="Consolas"/>
          <w:sz w:val="20"/>
        </w:rPr>
        <w:br/>
        <w:t xml:space="preserve">            .csrf(csrf -&gt; csrf.disable())</w:t>
      </w:r>
      <w:r>
        <w:rPr>
          <w:rFonts w:ascii="Consolas" w:eastAsia="Consolas" w:hAnsi="Consolas" w:cs="Consolas"/>
          <w:sz w:val="20"/>
        </w:rPr>
        <w:br/>
        <w:t xml:space="preserve">            .cors(cors -&gt; {})</w:t>
      </w:r>
      <w:r>
        <w:rPr>
          <w:rFonts w:ascii="Consolas" w:eastAsia="Consolas" w:hAnsi="Consolas" w:cs="Consolas"/>
          <w:sz w:val="20"/>
        </w:rPr>
        <w:br/>
        <w:t xml:space="preserve">            .sessionManagement(s -&gt;</w:t>
      </w:r>
      <w:r>
        <w:rPr>
          <w:rFonts w:ascii="Consolas" w:eastAsia="Consolas" w:hAnsi="Consolas" w:cs="Consolas"/>
          <w:sz w:val="20"/>
        </w:rPr>
        <w:br/>
        <w:t xml:space="preserve">                s.sessionCreationPolicy(SessionCreationPolicy.STATELESS))</w:t>
      </w:r>
      <w:r>
        <w:rPr>
          <w:rFonts w:ascii="Consolas" w:eastAsia="Consolas" w:hAnsi="Consolas" w:cs="Consolas"/>
          <w:sz w:val="20"/>
        </w:rPr>
        <w:br/>
        <w:t xml:space="preserve">            .exceptionHandling(e -&gt; e.authenticationEntryPoint(</w:t>
      </w:r>
      <w:r>
        <w:rPr>
          <w:rFonts w:ascii="Consolas" w:eastAsia="Consolas" w:hAnsi="Consolas" w:cs="Consolas"/>
          <w:sz w:val="20"/>
        </w:rPr>
        <w:br/>
        <w:t xml:space="preserve">                new HttpStatusEntryPoint(HttpStatus.UNAUTHORIZED)))</w:t>
      </w:r>
      <w:r>
        <w:rPr>
          <w:rFonts w:ascii="Consolas" w:eastAsia="Consolas" w:hAnsi="Consolas" w:cs="Consolas"/>
          <w:sz w:val="20"/>
        </w:rPr>
        <w:br/>
        <w:t xml:space="preserve">            .authorizeHttpRequests(auth -&gt; auth</w:t>
      </w:r>
      <w:r>
        <w:rPr>
          <w:rFonts w:ascii="Consolas" w:eastAsia="Consolas" w:hAnsi="Consolas" w:cs="Consolas"/>
          <w:sz w:val="20"/>
        </w:rPr>
        <w:br/>
        <w:t xml:space="preserve">                .requestMatchers("/api/auth/**",</w:t>
      </w:r>
      <w:r>
        <w:rPr>
          <w:rFonts w:ascii="Consolas" w:eastAsia="Consolas" w:hAnsi="Consolas" w:cs="Consolas"/>
          <w:sz w:val="20"/>
        </w:rPr>
        <w:br/>
        <w:t xml:space="preserve">                                 "/api/health",</w:t>
      </w:r>
      <w:r>
        <w:rPr>
          <w:rFonts w:ascii="Consolas" w:eastAsia="Consolas" w:hAnsi="Consolas" w:cs="Consolas"/>
          <w:sz w:val="20"/>
        </w:rPr>
        <w:br/>
        <w:t xml:space="preserve">                                 "/ws/**").permitAll()</w:t>
      </w:r>
      <w:r>
        <w:rPr>
          <w:rFonts w:ascii="Consolas" w:eastAsia="Consolas" w:hAnsi="Consolas" w:cs="Consolas"/>
          <w:sz w:val="20"/>
        </w:rPr>
        <w:br/>
        <w:t xml:space="preserve">                .requestMatchers(HttpMethod.GET, "/api/files/*").permitAll()</w:t>
      </w:r>
      <w:r>
        <w:rPr>
          <w:rFonts w:ascii="Consolas" w:eastAsia="Consolas" w:hAnsi="Consolas" w:cs="Consolas"/>
          <w:sz w:val="20"/>
        </w:rPr>
        <w:br/>
        <w:t xml:space="preserve">                .anyRequest().authenticated())</w:t>
      </w:r>
      <w:r>
        <w:rPr>
          <w:rFonts w:ascii="Consolas" w:eastAsia="Consolas" w:hAnsi="Consolas" w:cs="Consolas"/>
          <w:sz w:val="20"/>
        </w:rPr>
        <w:br/>
        <w:t xml:space="preserve">            .addFilterBefore(jwtAuthenticationFilter,</w:t>
      </w:r>
      <w:r>
        <w:rPr>
          <w:rFonts w:ascii="Consolas" w:eastAsia="Consolas" w:hAnsi="Consolas" w:cs="Consolas"/>
          <w:sz w:val="20"/>
        </w:rPr>
        <w:br/>
        <w:t xml:space="preserve">                             UsernamePasswordAuthenticationFilter.class);</w:t>
      </w:r>
      <w:r>
        <w:rPr>
          <w:rFonts w:ascii="Consolas" w:eastAsia="Consolas" w:hAnsi="Consolas" w:cs="Consolas"/>
          <w:sz w:val="20"/>
        </w:rPr>
        <w:br/>
        <w:t xml:space="preserve">        return http.build();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@Bean</w:t>
      </w:r>
      <w:r>
        <w:rPr>
          <w:rFonts w:ascii="Consolas" w:eastAsia="Consolas" w:hAnsi="Consolas" w:cs="Consolas"/>
          <w:sz w:val="20"/>
        </w:rPr>
        <w:br/>
        <w:t xml:space="preserve">    public PasswordEncoder passwordEncoder() {</w:t>
      </w:r>
      <w:r>
        <w:rPr>
          <w:rFonts w:ascii="Consolas" w:eastAsia="Consolas" w:hAnsi="Consolas" w:cs="Consolas"/>
          <w:sz w:val="20"/>
        </w:rPr>
        <w:br/>
        <w:t xml:space="preserve">        return new BCryptPasswordEncoder();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570CA510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JWT</w:t>
      </w:r>
      <w:r w:rsidRPr="00175F8E">
        <w:rPr>
          <w:lang w:val="ru-MD"/>
        </w:rPr>
        <w:t xml:space="preserve">-фильтр расширяет </w:t>
      </w:r>
      <w:proofErr w:type="spellStart"/>
      <w:r>
        <w:t>OncePerRequestFilter</w:t>
      </w:r>
      <w:proofErr w:type="spellEnd"/>
      <w:r w:rsidRPr="00175F8E">
        <w:rPr>
          <w:lang w:val="ru-MD"/>
        </w:rPr>
        <w:t xml:space="preserve"> — базовый класс </w:t>
      </w:r>
      <w:r>
        <w:t>Spring</w:t>
      </w:r>
      <w:r w:rsidRPr="00175F8E">
        <w:rPr>
          <w:lang w:val="ru-MD"/>
        </w:rPr>
        <w:t xml:space="preserve">, гарантирующий однократное срабатывание на запрос. Логика фильтра сводится к четырём шагам: извлечение </w:t>
      </w:r>
      <w:r>
        <w:t>Bearer</w:t>
      </w:r>
      <w:r w:rsidRPr="00175F8E">
        <w:rPr>
          <w:lang w:val="ru-MD"/>
        </w:rPr>
        <w:t xml:space="preserve">-токена из заголовка </w:t>
      </w:r>
      <w:r>
        <w:lastRenderedPageBreak/>
        <w:t>Authorization</w:t>
      </w:r>
      <w:r w:rsidRPr="00175F8E">
        <w:rPr>
          <w:lang w:val="ru-MD"/>
        </w:rPr>
        <w:t xml:space="preserve">, проверка криптографической подписи через </w:t>
      </w:r>
      <w:proofErr w:type="spellStart"/>
      <w:r>
        <w:t>JwtTokenProvider</w:t>
      </w:r>
      <w:proofErr w:type="spellEnd"/>
      <w:r w:rsidRPr="00175F8E">
        <w:rPr>
          <w:lang w:val="ru-MD"/>
        </w:rPr>
        <w:t>.</w:t>
      </w:r>
      <w:r>
        <w:t>parse</w:t>
      </w:r>
      <w:r w:rsidRPr="00175F8E">
        <w:rPr>
          <w:lang w:val="ru-MD"/>
        </w:rPr>
        <w:t xml:space="preserve">, проверка активности сессии в </w:t>
      </w:r>
      <w:r>
        <w:t>Redis</w:t>
      </w:r>
      <w:r w:rsidRPr="00175F8E">
        <w:rPr>
          <w:lang w:val="ru-MD"/>
        </w:rPr>
        <w:t xml:space="preserve"> через </w:t>
      </w:r>
      <w:proofErr w:type="spellStart"/>
      <w:r>
        <w:t>RedisSessionService</w:t>
      </w:r>
      <w:proofErr w:type="spellEnd"/>
      <w:r w:rsidRPr="00175F8E">
        <w:rPr>
          <w:lang w:val="ru-MD"/>
        </w:rPr>
        <w:t>.</w:t>
      </w:r>
      <w:proofErr w:type="spellStart"/>
      <w:r>
        <w:t>isActive</w:t>
      </w:r>
      <w:proofErr w:type="spellEnd"/>
      <w:r w:rsidRPr="00175F8E">
        <w:rPr>
          <w:lang w:val="ru-MD"/>
        </w:rPr>
        <w:t xml:space="preserve">, заполнение </w:t>
      </w:r>
      <w:proofErr w:type="spellStart"/>
      <w:r>
        <w:t>SecurityContext</w:t>
      </w:r>
      <w:proofErr w:type="spellEnd"/>
      <w:r w:rsidRPr="00175F8E">
        <w:rPr>
          <w:lang w:val="ru-MD"/>
        </w:rPr>
        <w:t xml:space="preserve"> объектом </w:t>
      </w:r>
      <w:proofErr w:type="spellStart"/>
      <w:r>
        <w:t>AuthenticatedUser</w:t>
      </w:r>
      <w:proofErr w:type="spellEnd"/>
      <w:r w:rsidRPr="00175F8E">
        <w:rPr>
          <w:lang w:val="ru-MD"/>
        </w:rPr>
        <w:t xml:space="preserve"> в случае успеха.</w:t>
      </w:r>
    </w:p>
    <w:p w14:paraId="1B2529D6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5 — </w:t>
      </w:r>
      <w:r>
        <w:rPr>
          <w:i/>
          <w:sz w:val="24"/>
        </w:rPr>
        <w:t>JWT</w:t>
      </w:r>
      <w:r w:rsidRPr="00175F8E">
        <w:rPr>
          <w:i/>
          <w:sz w:val="24"/>
          <w:lang w:val="ru-MD"/>
        </w:rPr>
        <w:t xml:space="preserve">-фильтр с проверкой в </w:t>
      </w:r>
      <w:r>
        <w:rPr>
          <w:i/>
          <w:sz w:val="24"/>
        </w:rPr>
        <w:t>Redis</w:t>
      </w:r>
    </w:p>
    <w:p w14:paraId="7BC2B41B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@Component</w:t>
      </w:r>
      <w:r>
        <w:rPr>
          <w:rFonts w:ascii="Consolas" w:eastAsia="Consolas" w:hAnsi="Consolas" w:cs="Consolas"/>
          <w:sz w:val="20"/>
        </w:rPr>
        <w:br/>
        <w:t>@RequiredArgsConstructor</w:t>
      </w:r>
      <w:r>
        <w:rPr>
          <w:rFonts w:ascii="Consolas" w:eastAsia="Consolas" w:hAnsi="Consolas" w:cs="Consolas"/>
          <w:sz w:val="20"/>
        </w:rPr>
        <w:br/>
        <w:t>public class JwtAuthenticationFilter extends OncePerRequestFilter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final String HEADER = "Authorization";</w:t>
      </w:r>
      <w:r>
        <w:rPr>
          <w:rFonts w:ascii="Consolas" w:eastAsia="Consolas" w:hAnsi="Consolas" w:cs="Consolas"/>
          <w:sz w:val="20"/>
        </w:rPr>
        <w:br/>
        <w:t xml:space="preserve">    private static final String PREFIX = "Bearer ";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JwtTokenProvider tokenProvider;</w:t>
      </w:r>
      <w:r>
        <w:rPr>
          <w:rFonts w:ascii="Consolas" w:eastAsia="Consolas" w:hAnsi="Consolas" w:cs="Consolas"/>
          <w:sz w:val="20"/>
        </w:rPr>
        <w:br/>
        <w:t xml:space="preserve">    private final RedisSessionService sessions;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protected void doFilterInternal(HttpServletRequest request,</w:t>
      </w:r>
      <w:r>
        <w:rPr>
          <w:rFonts w:ascii="Consolas" w:eastAsia="Consolas" w:hAnsi="Consolas" w:cs="Consolas"/>
          <w:sz w:val="20"/>
        </w:rPr>
        <w:br/>
        <w:t xml:space="preserve">                                    HttpServletResponse response,</w:t>
      </w:r>
      <w:r>
        <w:rPr>
          <w:rFonts w:ascii="Consolas" w:eastAsia="Consolas" w:hAnsi="Consolas" w:cs="Consolas"/>
          <w:sz w:val="20"/>
        </w:rPr>
        <w:br/>
        <w:t xml:space="preserve">                                    FilterChain chain)</w:t>
      </w:r>
      <w:r>
        <w:rPr>
          <w:rFonts w:ascii="Consolas" w:eastAsia="Consolas" w:hAnsi="Consolas" w:cs="Consolas"/>
          <w:sz w:val="20"/>
        </w:rPr>
        <w:br/>
        <w:t xml:space="preserve">            throws ServletException, IOException {</w:t>
      </w:r>
      <w:r>
        <w:rPr>
          <w:rFonts w:ascii="Consolas" w:eastAsia="Consolas" w:hAnsi="Consolas" w:cs="Consolas"/>
          <w:sz w:val="20"/>
        </w:rPr>
        <w:br/>
        <w:t xml:space="preserve">        String header = request.getHeader(HEADER);</w:t>
      </w:r>
      <w:r>
        <w:rPr>
          <w:rFonts w:ascii="Consolas" w:eastAsia="Consolas" w:hAnsi="Consolas" w:cs="Consolas"/>
          <w:sz w:val="20"/>
        </w:rPr>
        <w:br/>
        <w:t xml:space="preserve">        if (header != null &amp;&amp; header.startsWith(PREFIX)) {</w:t>
      </w:r>
      <w:r>
        <w:rPr>
          <w:rFonts w:ascii="Consolas" w:eastAsia="Consolas" w:hAnsi="Consolas" w:cs="Consolas"/>
          <w:sz w:val="20"/>
        </w:rPr>
        <w:br/>
        <w:t xml:space="preserve">            String token = header.substring(PREFIX.length()).trim();</w:t>
      </w:r>
      <w:r>
        <w:rPr>
          <w:rFonts w:ascii="Consolas" w:eastAsia="Consolas" w:hAnsi="Consolas" w:cs="Consolas"/>
          <w:sz w:val="20"/>
        </w:rPr>
        <w:br/>
        <w:t xml:space="preserve">            try {</w:t>
      </w:r>
      <w:r>
        <w:rPr>
          <w:rFonts w:ascii="Consolas" w:eastAsia="Consolas" w:hAnsi="Consolas" w:cs="Consolas"/>
          <w:sz w:val="20"/>
        </w:rPr>
        <w:br/>
        <w:t xml:space="preserve">                Claims claims = tokenProvider.parse(token);</w:t>
      </w:r>
      <w:r>
        <w:rPr>
          <w:rFonts w:ascii="Consolas" w:eastAsia="Consolas" w:hAnsi="Consolas" w:cs="Consolas"/>
          <w:sz w:val="20"/>
        </w:rPr>
        <w:br/>
        <w:t xml:space="preserve">                String jti = claims.getId();</w:t>
      </w:r>
      <w:r>
        <w:rPr>
          <w:rFonts w:ascii="Consolas" w:eastAsia="Consolas" w:hAnsi="Consolas" w:cs="Consolas"/>
          <w:sz w:val="20"/>
        </w:rPr>
        <w:br/>
        <w:t xml:space="preserve">                if (sessions.isActive(jti)) {</w:t>
      </w:r>
      <w:r>
        <w:rPr>
          <w:rFonts w:ascii="Consolas" w:eastAsia="Consolas" w:hAnsi="Consolas" w:cs="Consolas"/>
          <w:sz w:val="20"/>
        </w:rPr>
        <w:br/>
        <w:t xml:space="preserve">                    Long userId = Long.valueOf(claims.getSubject());</w:t>
      </w:r>
      <w:r>
        <w:rPr>
          <w:rFonts w:ascii="Consolas" w:eastAsia="Consolas" w:hAnsi="Consolas" w:cs="Consolas"/>
          <w:sz w:val="20"/>
        </w:rPr>
        <w:br/>
        <w:t xml:space="preserve">                    String email = claims.get("email", String.class);</w:t>
      </w:r>
      <w:r>
        <w:rPr>
          <w:rFonts w:ascii="Consolas" w:eastAsia="Consolas" w:hAnsi="Consolas" w:cs="Consolas"/>
          <w:sz w:val="20"/>
        </w:rPr>
        <w:br/>
        <w:t xml:space="preserve">                    AuthenticatedUser principal =</w:t>
      </w:r>
      <w:r>
        <w:rPr>
          <w:rFonts w:ascii="Consolas" w:eastAsia="Consolas" w:hAnsi="Consolas" w:cs="Consolas"/>
          <w:sz w:val="20"/>
        </w:rPr>
        <w:br/>
        <w:t xml:space="preserve">                        new AuthenticatedUser(userId, email, jti);</w:t>
      </w:r>
      <w:r>
        <w:rPr>
          <w:rFonts w:ascii="Consolas" w:eastAsia="Consolas" w:hAnsi="Consolas" w:cs="Consolas"/>
          <w:sz w:val="20"/>
        </w:rPr>
        <w:br/>
        <w:t xml:space="preserve">                    UsernamePasswordAuthenticationToken auth =</w:t>
      </w:r>
      <w:r>
        <w:rPr>
          <w:rFonts w:ascii="Consolas" w:eastAsia="Consolas" w:hAnsi="Consolas" w:cs="Consolas"/>
          <w:sz w:val="20"/>
        </w:rPr>
        <w:br/>
        <w:t xml:space="preserve">                        new UsernamePasswordAuthenticationToken(</w:t>
      </w:r>
      <w:r>
        <w:rPr>
          <w:rFonts w:ascii="Consolas" w:eastAsia="Consolas" w:hAnsi="Consolas" w:cs="Consolas"/>
          <w:sz w:val="20"/>
        </w:rPr>
        <w:br/>
        <w:t xml:space="preserve">                            principal, null,</w:t>
      </w:r>
      <w:r>
        <w:rPr>
          <w:rFonts w:ascii="Consolas" w:eastAsia="Consolas" w:hAnsi="Consolas" w:cs="Consolas"/>
          <w:sz w:val="20"/>
        </w:rPr>
        <w:br/>
        <w:t xml:space="preserve">                            List.of(new SimpleGrantedAuthority("ROLE_USER")));</w:t>
      </w:r>
      <w:r>
        <w:rPr>
          <w:rFonts w:ascii="Consolas" w:eastAsia="Consolas" w:hAnsi="Consolas" w:cs="Consolas"/>
          <w:sz w:val="20"/>
        </w:rPr>
        <w:br/>
        <w:t xml:space="preserve">                    SecurityContextHolder.getContext().setAuthentication(auth);</w:t>
      </w:r>
      <w:r>
        <w:rPr>
          <w:rFonts w:ascii="Consolas" w:eastAsia="Consolas" w:hAnsi="Consolas" w:cs="Consolas"/>
          <w:sz w:val="20"/>
        </w:rPr>
        <w:br/>
        <w:t xml:space="preserve">                }</w:t>
      </w:r>
      <w:r>
        <w:rPr>
          <w:rFonts w:ascii="Consolas" w:eastAsia="Consolas" w:hAnsi="Consolas" w:cs="Consolas"/>
          <w:sz w:val="20"/>
        </w:rPr>
        <w:br/>
        <w:t xml:space="preserve">            } catch (JwtException | IllegalArgumentException ignored) {}</w:t>
      </w:r>
      <w:r>
        <w:rPr>
          <w:rFonts w:ascii="Consolas" w:eastAsia="Consolas" w:hAnsi="Consolas" w:cs="Consolas"/>
          <w:sz w:val="20"/>
        </w:rPr>
        <w:br/>
        <w:t xml:space="preserve">        }</w:t>
      </w:r>
      <w:r>
        <w:rPr>
          <w:rFonts w:ascii="Consolas" w:eastAsia="Consolas" w:hAnsi="Consolas" w:cs="Consolas"/>
          <w:sz w:val="20"/>
        </w:rPr>
        <w:br/>
        <w:t xml:space="preserve">        chain.doFilter(request, response);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778466F1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 дополнение к фильтру шифрование тел сообщений в БД реализовано в отдельном </w:t>
      </w:r>
      <w:proofErr w:type="spellStart"/>
      <w:r w:rsidRPr="00175F8E">
        <w:rPr>
          <w:lang w:val="ru-MD"/>
        </w:rPr>
        <w:t>бине</w:t>
      </w:r>
      <w:proofErr w:type="spellEnd"/>
      <w:r w:rsidRPr="00175F8E">
        <w:rPr>
          <w:lang w:val="ru-MD"/>
        </w:rPr>
        <w:t xml:space="preserve"> </w:t>
      </w:r>
      <w:proofErr w:type="spellStart"/>
      <w:r>
        <w:t>MessageCrypto</w:t>
      </w:r>
      <w:proofErr w:type="spellEnd"/>
      <w:r w:rsidRPr="00175F8E">
        <w:rPr>
          <w:lang w:val="ru-MD"/>
        </w:rPr>
        <w:t xml:space="preserve">, использующем </w:t>
      </w:r>
      <w:r>
        <w:t>AES</w:t>
      </w:r>
      <w:r w:rsidRPr="00175F8E">
        <w:rPr>
          <w:lang w:val="ru-MD"/>
        </w:rPr>
        <w:t>-</w:t>
      </w:r>
      <w:r>
        <w:t>GCM</w:t>
      </w:r>
      <w:r w:rsidRPr="00175F8E">
        <w:rPr>
          <w:lang w:val="ru-MD"/>
        </w:rPr>
        <w:t xml:space="preserve"> с 256-битным ключом. Ключ передаётся в приложение через переменную окружения </w:t>
      </w:r>
      <w:r>
        <w:t>MESSAGE</w:t>
      </w:r>
      <w:r w:rsidRPr="00175F8E">
        <w:rPr>
          <w:lang w:val="ru-MD"/>
        </w:rPr>
        <w:t>_</w:t>
      </w:r>
      <w:r>
        <w:t>ENCRYPTION</w:t>
      </w:r>
      <w:r w:rsidRPr="00175F8E">
        <w:rPr>
          <w:lang w:val="ru-MD"/>
        </w:rPr>
        <w:t>_</w:t>
      </w:r>
      <w:r>
        <w:t>KEY</w:t>
      </w:r>
      <w:r w:rsidRPr="00175F8E">
        <w:rPr>
          <w:lang w:val="ru-MD"/>
        </w:rPr>
        <w:t xml:space="preserve"> (</w:t>
      </w:r>
      <w:r>
        <w:t>Base</w:t>
      </w:r>
      <w:r w:rsidRPr="00175F8E">
        <w:rPr>
          <w:lang w:val="ru-MD"/>
        </w:rPr>
        <w:t>64-строка) и валидируется при старте.</w:t>
      </w:r>
    </w:p>
    <w:p w14:paraId="2D6E2490" w14:textId="77777777" w:rsidR="00852BE2" w:rsidRDefault="00000000">
      <w:pPr>
        <w:spacing w:before="160" w:after="40"/>
        <w:jc w:val="center"/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6 — </w:t>
      </w:r>
      <w:proofErr w:type="spellStart"/>
      <w:r>
        <w:rPr>
          <w:i/>
          <w:sz w:val="24"/>
        </w:rPr>
        <w:t>Шифрование</w:t>
      </w:r>
      <w:proofErr w:type="spellEnd"/>
      <w:r>
        <w:rPr>
          <w:i/>
          <w:sz w:val="24"/>
        </w:rPr>
        <w:t xml:space="preserve"> сообщений AES-GCM</w:t>
      </w:r>
    </w:p>
    <w:p w14:paraId="757D6946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public String encrypt(String plaintext) {</w:t>
      </w:r>
      <w:r>
        <w:rPr>
          <w:rFonts w:ascii="Consolas" w:eastAsia="Consolas" w:hAnsi="Consolas" w:cs="Consolas"/>
          <w:sz w:val="20"/>
        </w:rPr>
        <w:br/>
        <w:t xml:space="preserve">    if (plaintext == null) return null;</w:t>
      </w:r>
      <w:r>
        <w:rPr>
          <w:rFonts w:ascii="Consolas" w:eastAsia="Consolas" w:hAnsi="Consolas" w:cs="Consolas"/>
          <w:sz w:val="20"/>
        </w:rPr>
        <w:br/>
        <w:t xml:space="preserve">    try {</w:t>
      </w:r>
      <w:r>
        <w:rPr>
          <w:rFonts w:ascii="Consolas" w:eastAsia="Consolas" w:hAnsi="Consolas" w:cs="Consolas"/>
          <w:sz w:val="20"/>
        </w:rPr>
        <w:br/>
        <w:t xml:space="preserve">        byte[] iv = new byte[IV_LENGTH];</w:t>
      </w:r>
      <w:r>
        <w:rPr>
          <w:rFonts w:ascii="Consolas" w:eastAsia="Consolas" w:hAnsi="Consolas" w:cs="Consolas"/>
          <w:sz w:val="20"/>
        </w:rPr>
        <w:br/>
        <w:t xml:space="preserve">        random.nextBytes(iv);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Cipher cipher = Cipher.getInstance("AES/GCM/NoPadding");</w:t>
      </w:r>
      <w:r>
        <w:rPr>
          <w:rFonts w:ascii="Consolas" w:eastAsia="Consolas" w:hAnsi="Consolas" w:cs="Consolas"/>
          <w:sz w:val="20"/>
        </w:rPr>
        <w:br/>
        <w:t xml:space="preserve">        cipher.init(Cipher.ENCRYPT_MODE, key,</w:t>
      </w:r>
      <w:r>
        <w:rPr>
          <w:rFonts w:ascii="Consolas" w:eastAsia="Consolas" w:hAnsi="Consolas" w:cs="Consolas"/>
          <w:sz w:val="20"/>
        </w:rPr>
        <w:br/>
        <w:t xml:space="preserve">                    new GCMParameterSpec(TAG_LENGTH_BITS, iv));</w:t>
      </w:r>
      <w:r>
        <w:rPr>
          <w:rFonts w:ascii="Consolas" w:eastAsia="Consolas" w:hAnsi="Consolas" w:cs="Consolas"/>
          <w:sz w:val="20"/>
        </w:rPr>
        <w:br/>
        <w:t xml:space="preserve">        byte[] cipherText = cipher.doFinal(</w:t>
      </w:r>
      <w:r>
        <w:rPr>
          <w:rFonts w:ascii="Consolas" w:eastAsia="Consolas" w:hAnsi="Consolas" w:cs="Consolas"/>
          <w:sz w:val="20"/>
        </w:rPr>
        <w:br/>
        <w:t xml:space="preserve">            plaintext.getBytes(StandardCharsets.UTF_8));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byte[] payload = new byte[iv.length + cipherText.length];</w:t>
      </w:r>
      <w:r>
        <w:rPr>
          <w:rFonts w:ascii="Consolas" w:eastAsia="Consolas" w:hAnsi="Consolas" w:cs="Consolas"/>
          <w:sz w:val="20"/>
        </w:rPr>
        <w:br/>
        <w:t xml:space="preserve">        System.arraycopy(iv, 0, payload, 0, iv.length);</w:t>
      </w:r>
      <w:r>
        <w:rPr>
          <w:rFonts w:ascii="Consolas" w:eastAsia="Consolas" w:hAnsi="Consolas" w:cs="Consolas"/>
          <w:sz w:val="20"/>
        </w:rPr>
        <w:br/>
        <w:t xml:space="preserve">        System.arraycopy(cipherText, 0, payload, iv.length, cipherText.length);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return PREFIX + Base64.getEncoder().encodeToString(payload);</w:t>
      </w:r>
      <w:r>
        <w:rPr>
          <w:rFonts w:ascii="Consolas" w:eastAsia="Consolas" w:hAnsi="Consolas" w:cs="Consolas"/>
          <w:sz w:val="20"/>
        </w:rPr>
        <w:br/>
        <w:t xml:space="preserve">    } catch (Exception e) {</w:t>
      </w:r>
      <w:r>
        <w:rPr>
          <w:rFonts w:ascii="Consolas" w:eastAsia="Consolas" w:hAnsi="Consolas" w:cs="Consolas"/>
          <w:sz w:val="20"/>
        </w:rPr>
        <w:br/>
        <w:t xml:space="preserve">        throw new IllegalStateException("Failed to encrypt message", e);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673C8EC6" w14:textId="77777777" w:rsidR="00852BE2" w:rsidRDefault="00000000">
      <w:pPr>
        <w:spacing w:before="120" w:after="60" w:line="360" w:lineRule="auto"/>
      </w:pPr>
      <w:r>
        <w:rPr>
          <w:b/>
          <w:i/>
        </w:rPr>
        <w:t>2.3.5. WebSocket с STOMP</w:t>
      </w:r>
    </w:p>
    <w:p w14:paraId="193E34F3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 xml:space="preserve">Конфигурация WebSocket подключает встроенный брокер сообщений (для учебного проекта внешний брокер не требуется), регистрирует STOMP-эндпоинт /ws с SockJS-fallback и добавляет ChannelInterceptor для аутентификации WebSocket-сессии через JWT-токен в CONNECT-фрейме. </w:t>
      </w:r>
      <w:r w:rsidRPr="00175F8E">
        <w:rPr>
          <w:lang w:val="ru-MD"/>
        </w:rPr>
        <w:t xml:space="preserve">После успешной аутентификации объект </w:t>
      </w:r>
      <w:proofErr w:type="spellStart"/>
      <w:r>
        <w:t>AuthenticatedUser</w:t>
      </w:r>
      <w:proofErr w:type="spellEnd"/>
      <w:r w:rsidRPr="00175F8E">
        <w:rPr>
          <w:lang w:val="ru-MD"/>
        </w:rPr>
        <w:t xml:space="preserve"> устанавливается как </w:t>
      </w:r>
      <w:r>
        <w:t>principal</w:t>
      </w:r>
      <w:r w:rsidRPr="00175F8E">
        <w:rPr>
          <w:lang w:val="ru-MD"/>
        </w:rPr>
        <w:t xml:space="preserve"> сессии, и все последующие </w:t>
      </w:r>
      <w:r>
        <w:t>STOMP</w:t>
      </w:r>
      <w:r w:rsidRPr="00175F8E">
        <w:rPr>
          <w:lang w:val="ru-MD"/>
        </w:rPr>
        <w:t>-сообщения обрабатываются в контексте этого пользователя.</w:t>
      </w:r>
    </w:p>
    <w:p w14:paraId="0281FACA" w14:textId="77777777" w:rsidR="00852BE2" w:rsidRDefault="00000000">
      <w:pPr>
        <w:spacing w:before="160" w:after="40"/>
        <w:jc w:val="center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7 — </w:t>
      </w:r>
      <w:proofErr w:type="spellStart"/>
      <w:r>
        <w:rPr>
          <w:i/>
          <w:sz w:val="24"/>
        </w:rPr>
        <w:t>Конфигурация</w:t>
      </w:r>
      <w:proofErr w:type="spellEnd"/>
      <w:r>
        <w:rPr>
          <w:i/>
          <w:sz w:val="24"/>
        </w:rPr>
        <w:t xml:space="preserve"> WebSocket с STOMP</w:t>
      </w:r>
    </w:p>
    <w:p w14:paraId="4F7EC6D0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@Configuration</w:t>
      </w:r>
      <w:r>
        <w:rPr>
          <w:rFonts w:ascii="Consolas" w:eastAsia="Consolas" w:hAnsi="Consolas" w:cs="Consolas"/>
          <w:sz w:val="20"/>
        </w:rPr>
        <w:br/>
        <w:t>@EnableWebSocketMessageBroker</w:t>
      </w:r>
      <w:r>
        <w:rPr>
          <w:rFonts w:ascii="Consolas" w:eastAsia="Consolas" w:hAnsi="Consolas" w:cs="Consolas"/>
          <w:sz w:val="20"/>
        </w:rPr>
        <w:br/>
        <w:t>@RequiredArgsConstructor</w:t>
      </w:r>
      <w:r>
        <w:rPr>
          <w:rFonts w:ascii="Consolas" w:eastAsia="Consolas" w:hAnsi="Consolas" w:cs="Consolas"/>
          <w:sz w:val="20"/>
        </w:rPr>
        <w:br/>
        <w:t>public class WebSocketConfig implements WebSocketMessageBrokerConfigurer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JwtTokenProvider tokenProvider;</w:t>
      </w:r>
      <w:r>
        <w:rPr>
          <w:rFonts w:ascii="Consolas" w:eastAsia="Consolas" w:hAnsi="Consolas" w:cs="Consolas"/>
          <w:sz w:val="20"/>
        </w:rPr>
        <w:br/>
        <w:t xml:space="preserve">    private final RedisSessionService sessions;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public void configureMessageBroker(MessageBrokerRegistry registry) {</w:t>
      </w:r>
      <w:r>
        <w:rPr>
          <w:rFonts w:ascii="Consolas" w:eastAsia="Consolas" w:hAnsi="Consolas" w:cs="Consolas"/>
          <w:sz w:val="20"/>
        </w:rPr>
        <w:br/>
        <w:t xml:space="preserve">        registry.enableSimpleBroker("/topic");</w:t>
      </w:r>
      <w:r>
        <w:rPr>
          <w:rFonts w:ascii="Consolas" w:eastAsia="Consolas" w:hAnsi="Consolas" w:cs="Consolas"/>
          <w:sz w:val="20"/>
        </w:rPr>
        <w:br/>
        <w:t xml:space="preserve">        registry.setApplicationDestinationPrefixes("/app");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br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public void registerStompEndpoints(StompEndpointRegistry registry) {</w:t>
      </w:r>
      <w:r>
        <w:rPr>
          <w:rFonts w:ascii="Consolas" w:eastAsia="Consolas" w:hAnsi="Consolas" w:cs="Consolas"/>
          <w:sz w:val="20"/>
        </w:rPr>
        <w:br/>
        <w:t xml:space="preserve">        registry.addEndpoint("/ws").setAllowedOriginPatterns("*").withSockJS();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@Override</w:t>
      </w:r>
      <w:r>
        <w:rPr>
          <w:rFonts w:ascii="Consolas" w:eastAsia="Consolas" w:hAnsi="Consolas" w:cs="Consolas"/>
          <w:sz w:val="20"/>
        </w:rPr>
        <w:br/>
        <w:t xml:space="preserve">    public void configureClientInboundChannel(ChannelRegistration registration) {</w:t>
      </w:r>
      <w:r>
        <w:rPr>
          <w:rFonts w:ascii="Consolas" w:eastAsia="Consolas" w:hAnsi="Consolas" w:cs="Consolas"/>
          <w:sz w:val="20"/>
        </w:rPr>
        <w:br/>
        <w:t xml:space="preserve">        registration.interceptors(new ChannelInterceptor() {</w:t>
      </w:r>
      <w:r>
        <w:rPr>
          <w:rFonts w:ascii="Consolas" w:eastAsia="Consolas" w:hAnsi="Consolas" w:cs="Consolas"/>
          <w:sz w:val="20"/>
        </w:rPr>
        <w:br/>
        <w:t xml:space="preserve">            @Override</w:t>
      </w:r>
      <w:r>
        <w:rPr>
          <w:rFonts w:ascii="Consolas" w:eastAsia="Consolas" w:hAnsi="Consolas" w:cs="Consolas"/>
          <w:sz w:val="20"/>
        </w:rPr>
        <w:br/>
        <w:t xml:space="preserve">            public Message&lt;?&gt; preSend(Message&lt;?&gt; message, MessageChannel channel) {</w:t>
      </w:r>
      <w:r>
        <w:rPr>
          <w:rFonts w:ascii="Consolas" w:eastAsia="Consolas" w:hAnsi="Consolas" w:cs="Consolas"/>
          <w:sz w:val="20"/>
        </w:rPr>
        <w:br/>
        <w:t xml:space="preserve">                StompHeaderAccessor accessor =</w:t>
      </w:r>
      <w:r>
        <w:rPr>
          <w:rFonts w:ascii="Consolas" w:eastAsia="Consolas" w:hAnsi="Consolas" w:cs="Consolas"/>
          <w:sz w:val="20"/>
        </w:rPr>
        <w:br/>
        <w:t xml:space="preserve">                    MessageHeaderAccessor.getAccessor(message, StompHeaderAccessor.class);</w:t>
      </w:r>
      <w:r>
        <w:rPr>
          <w:rFonts w:ascii="Consolas" w:eastAsia="Consolas" w:hAnsi="Consolas" w:cs="Consolas"/>
          <w:sz w:val="20"/>
        </w:rPr>
        <w:br/>
        <w:t xml:space="preserve">                if (accessor != null</w:t>
      </w:r>
      <w:r>
        <w:rPr>
          <w:rFonts w:ascii="Consolas" w:eastAsia="Consolas" w:hAnsi="Consolas" w:cs="Consolas"/>
          <w:sz w:val="20"/>
        </w:rPr>
        <w:br/>
        <w:t xml:space="preserve">                        &amp;&amp; StompCommand.CONNECT.equals(accessor.getCommand())) {</w:t>
      </w:r>
      <w:r>
        <w:rPr>
          <w:rFonts w:ascii="Consolas" w:eastAsia="Consolas" w:hAnsi="Consolas" w:cs="Consolas"/>
          <w:sz w:val="20"/>
        </w:rPr>
        <w:br/>
        <w:t xml:space="preserve">                    String auth = accessor.getFirstNativeHeader("Authorization");</w:t>
      </w:r>
      <w:r>
        <w:rPr>
          <w:rFonts w:ascii="Consolas" w:eastAsia="Consolas" w:hAnsi="Consolas" w:cs="Consolas"/>
          <w:sz w:val="20"/>
        </w:rPr>
        <w:br/>
        <w:t xml:space="preserve">                    if (auth != null &amp;&amp; auth.startsWith("Bearer ")) {</w:t>
      </w:r>
      <w:r>
        <w:rPr>
          <w:rFonts w:ascii="Consolas" w:eastAsia="Consolas" w:hAnsi="Consolas" w:cs="Consolas"/>
          <w:sz w:val="20"/>
        </w:rPr>
        <w:br/>
        <w:t xml:space="preserve">                        Claims claims = tokenProvider.parse(auth.substring(7));</w:t>
      </w:r>
      <w:r>
        <w:rPr>
          <w:rFonts w:ascii="Consolas" w:eastAsia="Consolas" w:hAnsi="Consolas" w:cs="Consolas"/>
          <w:sz w:val="20"/>
        </w:rPr>
        <w:br/>
        <w:t xml:space="preserve">                        if (sessions.isActive(claims.getId())) {</w:t>
      </w:r>
      <w:r>
        <w:rPr>
          <w:rFonts w:ascii="Consolas" w:eastAsia="Consolas" w:hAnsi="Consolas" w:cs="Consolas"/>
          <w:sz w:val="20"/>
        </w:rPr>
        <w:br/>
        <w:t xml:space="preserve">                            // ... установка principal</w:t>
      </w:r>
      <w:r>
        <w:rPr>
          <w:rFonts w:ascii="Consolas" w:eastAsia="Consolas" w:hAnsi="Consolas" w:cs="Consolas"/>
          <w:sz w:val="20"/>
        </w:rPr>
        <w:br/>
        <w:t xml:space="preserve">                        }</w:t>
      </w:r>
      <w:r>
        <w:rPr>
          <w:rFonts w:ascii="Consolas" w:eastAsia="Consolas" w:hAnsi="Consolas" w:cs="Consolas"/>
          <w:sz w:val="20"/>
        </w:rPr>
        <w:br/>
        <w:t xml:space="preserve">                    }</w:t>
      </w:r>
      <w:r>
        <w:rPr>
          <w:rFonts w:ascii="Consolas" w:eastAsia="Consolas" w:hAnsi="Consolas" w:cs="Consolas"/>
          <w:sz w:val="20"/>
        </w:rPr>
        <w:br/>
        <w:t xml:space="preserve">                }</w:t>
      </w:r>
      <w:r>
        <w:rPr>
          <w:rFonts w:ascii="Consolas" w:eastAsia="Consolas" w:hAnsi="Consolas" w:cs="Consolas"/>
          <w:sz w:val="20"/>
        </w:rPr>
        <w:br/>
        <w:t xml:space="preserve">                return message;</w:t>
      </w:r>
      <w:r>
        <w:rPr>
          <w:rFonts w:ascii="Consolas" w:eastAsia="Consolas" w:hAnsi="Consolas" w:cs="Consolas"/>
          <w:sz w:val="20"/>
        </w:rPr>
        <w:br/>
        <w:t xml:space="preserve">            }</w:t>
      </w:r>
      <w:r>
        <w:rPr>
          <w:rFonts w:ascii="Consolas" w:eastAsia="Consolas" w:hAnsi="Consolas" w:cs="Consolas"/>
          <w:sz w:val="20"/>
        </w:rPr>
        <w:br/>
        <w:t xml:space="preserve">        });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4D9DF294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Серверные обработчики </w:t>
      </w:r>
      <w:r>
        <w:t>STOMP</w:t>
      </w:r>
      <w:r w:rsidRPr="00175F8E">
        <w:rPr>
          <w:lang w:val="ru-MD"/>
        </w:rPr>
        <w:t>-сообщений объявляются в @</w:t>
      </w:r>
      <w:r>
        <w:t>Controller</w:t>
      </w:r>
      <w:r w:rsidRPr="00175F8E">
        <w:rPr>
          <w:lang w:val="ru-MD"/>
        </w:rPr>
        <w:t>-классе с методами, помеченными @</w:t>
      </w:r>
      <w:proofErr w:type="spellStart"/>
      <w:r>
        <w:t>MessageMapping</w:t>
      </w:r>
      <w:proofErr w:type="spellEnd"/>
      <w:r w:rsidRPr="00175F8E">
        <w:rPr>
          <w:lang w:val="ru-MD"/>
        </w:rPr>
        <w:t xml:space="preserve">. В отличие от </w:t>
      </w:r>
      <w:r>
        <w:t>REST</w:t>
      </w:r>
      <w:r w:rsidRPr="00175F8E">
        <w:rPr>
          <w:lang w:val="ru-MD"/>
        </w:rPr>
        <w:t xml:space="preserve">-контроллеров, такие методы не возвращают </w:t>
      </w:r>
      <w:r>
        <w:t>HTTP</w:t>
      </w:r>
      <w:r w:rsidRPr="00175F8E">
        <w:rPr>
          <w:lang w:val="ru-MD"/>
        </w:rPr>
        <w:t xml:space="preserve">-ответ — вместо этого они могут публиковать сообщения в темы через </w:t>
      </w:r>
      <w:proofErr w:type="spellStart"/>
      <w:r>
        <w:t>SimpMessagingTemplate</w:t>
      </w:r>
      <w:proofErr w:type="spellEnd"/>
      <w:r w:rsidRPr="00175F8E">
        <w:rPr>
          <w:lang w:val="ru-MD"/>
        </w:rPr>
        <w:t xml:space="preserve">. Контроллер </w:t>
      </w:r>
      <w:proofErr w:type="spellStart"/>
      <w:r>
        <w:t>WebSocketController</w:t>
      </w:r>
      <w:proofErr w:type="spellEnd"/>
      <w:r w:rsidRPr="00175F8E">
        <w:rPr>
          <w:lang w:val="ru-MD"/>
        </w:rPr>
        <w:t xml:space="preserve"> обрабатывает два типа лёгких </w:t>
      </w:r>
      <w:r>
        <w:t>real</w:t>
      </w:r>
      <w:r w:rsidRPr="00175F8E">
        <w:rPr>
          <w:lang w:val="ru-MD"/>
        </w:rPr>
        <w:t>-</w:t>
      </w:r>
      <w:r>
        <w:t>time</w:t>
      </w:r>
      <w:r w:rsidRPr="00175F8E">
        <w:rPr>
          <w:lang w:val="ru-MD"/>
        </w:rPr>
        <w:t xml:space="preserve">-событий: </w:t>
      </w:r>
      <w:r>
        <w:t>heartbeat</w:t>
      </w:r>
      <w:r w:rsidRPr="00175F8E">
        <w:rPr>
          <w:lang w:val="ru-MD"/>
        </w:rPr>
        <w:t xml:space="preserve"> для продления </w:t>
      </w:r>
      <w:r>
        <w:t>TTL</w:t>
      </w:r>
      <w:r w:rsidRPr="00175F8E">
        <w:rPr>
          <w:lang w:val="ru-MD"/>
        </w:rPr>
        <w:t xml:space="preserve"> </w:t>
      </w:r>
      <w:r>
        <w:t>presence</w:t>
      </w:r>
      <w:r w:rsidRPr="00175F8E">
        <w:rPr>
          <w:lang w:val="ru-MD"/>
        </w:rPr>
        <w:t xml:space="preserve"> в </w:t>
      </w:r>
      <w:r>
        <w:t>Redis</w:t>
      </w:r>
      <w:r w:rsidRPr="00175F8E">
        <w:rPr>
          <w:lang w:val="ru-MD"/>
        </w:rPr>
        <w:t xml:space="preserve"> и индикатор набора текста.</w:t>
      </w:r>
    </w:p>
    <w:p w14:paraId="3F700084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8 — </w:t>
      </w:r>
      <w:r>
        <w:rPr>
          <w:i/>
          <w:sz w:val="24"/>
        </w:rPr>
        <w:t>STOMP</w:t>
      </w:r>
      <w:r w:rsidRPr="00175F8E">
        <w:rPr>
          <w:i/>
          <w:sz w:val="24"/>
          <w:lang w:val="ru-MD"/>
        </w:rPr>
        <w:t xml:space="preserve">-обработчики (фрагмент </w:t>
      </w:r>
      <w:proofErr w:type="spellStart"/>
      <w:r>
        <w:rPr>
          <w:i/>
          <w:sz w:val="24"/>
        </w:rPr>
        <w:t>WebSocketController</w:t>
      </w:r>
      <w:proofErr w:type="spellEnd"/>
      <w:r w:rsidRPr="00175F8E">
        <w:rPr>
          <w:i/>
          <w:sz w:val="24"/>
          <w:lang w:val="ru-MD"/>
        </w:rPr>
        <w:t>)</w:t>
      </w:r>
    </w:p>
    <w:p w14:paraId="46D09F3F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@Controller</w:t>
      </w:r>
      <w:r>
        <w:rPr>
          <w:rFonts w:ascii="Consolas" w:eastAsia="Consolas" w:hAnsi="Consolas" w:cs="Consolas"/>
          <w:sz w:val="20"/>
        </w:rPr>
        <w:br/>
        <w:t>@RequiredArgsConstructor</w:t>
      </w:r>
      <w:r>
        <w:rPr>
          <w:rFonts w:ascii="Consolas" w:eastAsia="Consolas" w:hAnsi="Consolas" w:cs="Consolas"/>
          <w:sz w:val="20"/>
        </w:rPr>
        <w:br/>
        <w:t xml:space="preserve">public class </w:t>
      </w:r>
      <w:proofErr w:type="spellStart"/>
      <w:r>
        <w:rPr>
          <w:rFonts w:ascii="Consolas" w:eastAsia="Consolas" w:hAnsi="Consolas" w:cs="Consolas"/>
          <w:sz w:val="20"/>
        </w:rPr>
        <w:t>WebSocketController</w:t>
      </w:r>
      <w:proofErr w:type="spellEnd"/>
      <w:r>
        <w:rPr>
          <w:rFonts w:ascii="Consolas" w:eastAsia="Consolas" w:hAnsi="Consolas" w:cs="Consolas"/>
          <w:sz w:val="20"/>
        </w:rPr>
        <w:t xml:space="preserve">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TypingService typingService;</w:t>
      </w:r>
      <w:r>
        <w:rPr>
          <w:rFonts w:ascii="Consolas" w:eastAsia="Consolas" w:hAnsi="Consolas" w:cs="Consolas"/>
          <w:sz w:val="20"/>
        </w:rPr>
        <w:br/>
        <w:t xml:space="preserve">    private final PresenceService presenceService;</w:t>
      </w:r>
      <w:r>
        <w:rPr>
          <w:rFonts w:ascii="Consolas" w:eastAsia="Consolas" w:hAnsi="Consolas" w:cs="Consolas"/>
          <w:sz w:val="20"/>
        </w:rPr>
        <w:br/>
        <w:t xml:space="preserve">    private final SimpMessagingTemplate broker;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/** Клиент шлёт раз в ~30s, чтобы продлить TTL presence. */</w:t>
      </w:r>
      <w:r>
        <w:rPr>
          <w:rFonts w:ascii="Consolas" w:eastAsia="Consolas" w:hAnsi="Consolas" w:cs="Consolas"/>
          <w:sz w:val="20"/>
        </w:rPr>
        <w:br/>
        <w:t xml:space="preserve">    @MessageMapping("/heartbeat")</w:t>
      </w:r>
      <w:r>
        <w:rPr>
          <w:rFonts w:ascii="Consolas" w:eastAsia="Consolas" w:hAnsi="Consolas" w:cs="Consolas"/>
          <w:sz w:val="20"/>
        </w:rPr>
        <w:br/>
        <w:t xml:space="preserve">    public void heartbeat(Authentication auth) {</w:t>
      </w:r>
      <w:r>
        <w:rPr>
          <w:rFonts w:ascii="Consolas" w:eastAsia="Consolas" w:hAnsi="Consolas" w:cs="Consolas"/>
          <w:sz w:val="20"/>
        </w:rPr>
        <w:br/>
        <w:t xml:space="preserve">        Long userId = userIdOf(auth);</w:t>
      </w:r>
      <w:r>
        <w:rPr>
          <w:rFonts w:ascii="Consolas" w:eastAsia="Consolas" w:hAnsi="Consolas" w:cs="Consolas"/>
          <w:sz w:val="20"/>
        </w:rPr>
        <w:br/>
        <w:t xml:space="preserve">        if (userId != null) presenceService.heartbeat(userId);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@MessageMapping("/chats/{chatId}/typing")</w:t>
      </w:r>
      <w:r>
        <w:rPr>
          <w:rFonts w:ascii="Consolas" w:eastAsia="Consolas" w:hAnsi="Consolas" w:cs="Consolas"/>
          <w:sz w:val="20"/>
        </w:rPr>
        <w:br/>
        <w:t xml:space="preserve">    public void typing(@DestinationVariable Long chatId,</w:t>
      </w:r>
      <w:r>
        <w:rPr>
          <w:rFonts w:ascii="Consolas" w:eastAsia="Consolas" w:hAnsi="Consolas" w:cs="Consolas"/>
          <w:sz w:val="20"/>
        </w:rPr>
        <w:br/>
        <w:t xml:space="preserve">                       Authentication auth,</w:t>
      </w:r>
      <w:r>
        <w:rPr>
          <w:rFonts w:ascii="Consolas" w:eastAsia="Consolas" w:hAnsi="Consolas" w:cs="Consolas"/>
          <w:sz w:val="20"/>
        </w:rPr>
        <w:br/>
        <w:t xml:space="preserve">                       @Payload(required = false) TypingPayload body) {</w:t>
      </w:r>
      <w:r>
        <w:rPr>
          <w:rFonts w:ascii="Consolas" w:eastAsia="Consolas" w:hAnsi="Consolas" w:cs="Consolas"/>
          <w:sz w:val="20"/>
        </w:rPr>
        <w:br/>
        <w:t xml:space="preserve">        Long userId = userIdOf(auth);</w:t>
      </w:r>
      <w:r>
        <w:rPr>
          <w:rFonts w:ascii="Consolas" w:eastAsia="Consolas" w:hAnsi="Consolas" w:cs="Consolas"/>
          <w:sz w:val="20"/>
        </w:rPr>
        <w:br/>
        <w:t xml:space="preserve">        if (userId == null) return;</w:t>
      </w:r>
      <w:r>
        <w:rPr>
          <w:rFonts w:ascii="Consolas" w:eastAsia="Consolas" w:hAnsi="Consolas" w:cs="Consolas"/>
          <w:sz w:val="20"/>
        </w:rPr>
        <w:br/>
        <w:t xml:space="preserve">        boolean typing = body == null || body.typing();</w:t>
      </w:r>
      <w:r>
        <w:rPr>
          <w:rFonts w:ascii="Consolas" w:eastAsia="Consolas" w:hAnsi="Consolas" w:cs="Consolas"/>
          <w:sz w:val="20"/>
        </w:rPr>
        <w:br/>
        <w:t xml:space="preserve">        if (typing) typingService.startTyping(chatId, userId);</w:t>
      </w:r>
      <w:r>
        <w:rPr>
          <w:rFonts w:ascii="Consolas" w:eastAsia="Consolas" w:hAnsi="Consolas" w:cs="Consolas"/>
          <w:sz w:val="20"/>
        </w:rPr>
        <w:br/>
        <w:t xml:space="preserve">        else        typingService.stopTyping(chatId, userId);</w:t>
      </w:r>
      <w:r>
        <w:rPr>
          <w:rFonts w:ascii="Consolas" w:eastAsia="Consolas" w:hAnsi="Consolas" w:cs="Consolas"/>
          <w:sz w:val="20"/>
        </w:rPr>
        <w:br/>
        <w:t xml:space="preserve">        broker.convertAndSend("/topic/chats/" + chatId + "/typing",</w:t>
      </w:r>
      <w:r>
        <w:rPr>
          <w:rFonts w:ascii="Consolas" w:eastAsia="Consolas" w:hAnsi="Consolas" w:cs="Consolas"/>
          <w:sz w:val="20"/>
        </w:rPr>
        <w:br/>
        <w:t xml:space="preserve">            new TypingUpdate(chatId, userId, typing));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4C79FED1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 xml:space="preserve">2.4. Клиентская часть на </w:t>
      </w:r>
      <w:r>
        <w:rPr>
          <w:b/>
        </w:rPr>
        <w:t>React</w:t>
      </w:r>
      <w:r w:rsidRPr="00175F8E">
        <w:rPr>
          <w:b/>
          <w:lang w:val="ru-MD"/>
        </w:rPr>
        <w:t xml:space="preserve"> + </w:t>
      </w:r>
      <w:r>
        <w:rPr>
          <w:b/>
        </w:rPr>
        <w:t>TypeScript</w:t>
      </w:r>
    </w:p>
    <w:p w14:paraId="7F3163F9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2.4.1. Структура </w:t>
      </w:r>
      <w:r>
        <w:rPr>
          <w:b/>
          <w:i/>
        </w:rPr>
        <w:t>frontend</w:t>
      </w:r>
      <w:r w:rsidRPr="00175F8E">
        <w:rPr>
          <w:b/>
          <w:i/>
          <w:lang w:val="ru-MD"/>
        </w:rPr>
        <w:t>-модуля</w:t>
      </w:r>
    </w:p>
    <w:p w14:paraId="24D555AC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Клиентский модуль организован по принципу </w:t>
      </w:r>
      <w:r>
        <w:t>feature</w:t>
      </w:r>
      <w:r w:rsidRPr="00175F8E">
        <w:rPr>
          <w:lang w:val="ru-MD"/>
        </w:rPr>
        <w:t>-</w:t>
      </w:r>
      <w:r>
        <w:t>first</w:t>
      </w:r>
      <w:r w:rsidRPr="00175F8E">
        <w:rPr>
          <w:lang w:val="ru-MD"/>
        </w:rPr>
        <w:t>: компоненты сгруппированы по функциональным разделам (</w:t>
      </w:r>
      <w:r>
        <w:t>chat</w:t>
      </w:r>
      <w:r w:rsidRPr="00175F8E">
        <w:rPr>
          <w:lang w:val="ru-MD"/>
        </w:rPr>
        <w:t xml:space="preserve">, </w:t>
      </w:r>
      <w:proofErr w:type="spellStart"/>
      <w:r>
        <w:t>ui</w:t>
      </w:r>
      <w:proofErr w:type="spellEnd"/>
      <w:r w:rsidRPr="00175F8E">
        <w:rPr>
          <w:lang w:val="ru-MD"/>
        </w:rPr>
        <w:t xml:space="preserve">, </w:t>
      </w:r>
      <w:r>
        <w:t>empty</w:t>
      </w:r>
      <w:r w:rsidRPr="00175F8E">
        <w:rPr>
          <w:lang w:val="ru-MD"/>
        </w:rPr>
        <w:t xml:space="preserve">), а вспомогательный код вынесен в плоские папки </w:t>
      </w:r>
      <w:r>
        <w:t>hooks</w:t>
      </w:r>
      <w:r w:rsidRPr="00175F8E">
        <w:rPr>
          <w:lang w:val="ru-MD"/>
        </w:rPr>
        <w:t xml:space="preserve">, </w:t>
      </w:r>
      <w:r>
        <w:t>lib</w:t>
      </w:r>
      <w:r w:rsidRPr="00175F8E">
        <w:rPr>
          <w:lang w:val="ru-MD"/>
        </w:rPr>
        <w:t xml:space="preserve">, </w:t>
      </w:r>
      <w:r>
        <w:t>store</w:t>
      </w:r>
      <w:r w:rsidRPr="00175F8E">
        <w:rPr>
          <w:lang w:val="ru-MD"/>
        </w:rPr>
        <w:t xml:space="preserve">, </w:t>
      </w:r>
      <w:proofErr w:type="spellStart"/>
      <w:r>
        <w:t>api</w:t>
      </w:r>
      <w:proofErr w:type="spellEnd"/>
      <w:r w:rsidRPr="00175F8E">
        <w:rPr>
          <w:lang w:val="ru-MD"/>
        </w:rPr>
        <w:t xml:space="preserve">. Каждому </w:t>
      </w:r>
      <w:r>
        <w:t>REST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эндпоинту</w:t>
      </w:r>
      <w:proofErr w:type="spellEnd"/>
      <w:r w:rsidRPr="00175F8E">
        <w:rPr>
          <w:lang w:val="ru-MD"/>
        </w:rPr>
        <w:t xml:space="preserve"> </w:t>
      </w:r>
      <w:r>
        <w:t>backend</w:t>
      </w:r>
      <w:r w:rsidRPr="00175F8E">
        <w:rPr>
          <w:lang w:val="ru-MD"/>
        </w:rPr>
        <w:t xml:space="preserve">-а соответствует отдельный </w:t>
      </w:r>
      <w:r>
        <w:t>API</w:t>
      </w:r>
      <w:r w:rsidRPr="00175F8E">
        <w:rPr>
          <w:lang w:val="ru-MD"/>
        </w:rPr>
        <w:t xml:space="preserve">-модуль в </w:t>
      </w:r>
      <w:proofErr w:type="spellStart"/>
      <w:r>
        <w:t>src</w:t>
      </w:r>
      <w:proofErr w:type="spellEnd"/>
      <w:r w:rsidRPr="00175F8E">
        <w:rPr>
          <w:lang w:val="ru-MD"/>
        </w:rPr>
        <w:t>/</w:t>
      </w:r>
      <w:proofErr w:type="spellStart"/>
      <w:r>
        <w:t>api</w:t>
      </w:r>
      <w:proofErr w:type="spellEnd"/>
      <w:r w:rsidRPr="00175F8E">
        <w:rPr>
          <w:lang w:val="ru-MD"/>
        </w:rPr>
        <w:t xml:space="preserve">, инкапсулирующий </w:t>
      </w:r>
      <w:proofErr w:type="spellStart"/>
      <w:r>
        <w:t>axios</w:t>
      </w:r>
      <w:proofErr w:type="spellEnd"/>
      <w:r w:rsidRPr="00175F8E">
        <w:rPr>
          <w:lang w:val="ru-MD"/>
        </w:rPr>
        <w:t xml:space="preserve">-вызовы и возвращающий типизированные промисы. Серверный кэш строится через </w:t>
      </w:r>
      <w:proofErr w:type="spellStart"/>
      <w:r>
        <w:t>TanStack</w:t>
      </w:r>
      <w:proofErr w:type="spellEnd"/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 xml:space="preserve">: данные загружаются хуком </w:t>
      </w:r>
      <w:proofErr w:type="spellStart"/>
      <w:r>
        <w:t>useQuery</w:t>
      </w:r>
      <w:proofErr w:type="spellEnd"/>
      <w:r w:rsidRPr="00175F8E">
        <w:rPr>
          <w:lang w:val="ru-MD"/>
        </w:rPr>
        <w:t xml:space="preserve">, </w:t>
      </w:r>
      <w:proofErr w:type="spellStart"/>
      <w:r w:rsidRPr="00175F8E">
        <w:rPr>
          <w:lang w:val="ru-MD"/>
        </w:rPr>
        <w:t>мутируются</w:t>
      </w:r>
      <w:proofErr w:type="spellEnd"/>
      <w:r w:rsidRPr="00175F8E">
        <w:rPr>
          <w:lang w:val="ru-MD"/>
        </w:rPr>
        <w:t xml:space="preserve"> хуком </w:t>
      </w:r>
      <w:proofErr w:type="spellStart"/>
      <w:r>
        <w:t>useMutation</w:t>
      </w:r>
      <w:proofErr w:type="spellEnd"/>
      <w:r w:rsidRPr="00175F8E">
        <w:rPr>
          <w:lang w:val="ru-MD"/>
        </w:rPr>
        <w:t xml:space="preserve">, </w:t>
      </w:r>
      <w:proofErr w:type="spellStart"/>
      <w:r w:rsidRPr="00175F8E">
        <w:rPr>
          <w:lang w:val="ru-MD"/>
        </w:rPr>
        <w:t>инвалидируются</w:t>
      </w:r>
      <w:proofErr w:type="spellEnd"/>
      <w:r w:rsidRPr="00175F8E">
        <w:rPr>
          <w:lang w:val="ru-MD"/>
        </w:rPr>
        <w:t xml:space="preserve"> по предсказуемым ключам.</w:t>
      </w:r>
    </w:p>
    <w:p w14:paraId="27447809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>2.4.2. Управление состоянием и кэшированием</w:t>
      </w:r>
    </w:p>
    <w:p w14:paraId="08BDAEDD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Состояние авторизации управляется через </w:t>
      </w:r>
      <w:proofErr w:type="spellStart"/>
      <w:r>
        <w:t>Zustand</w:t>
      </w:r>
      <w:proofErr w:type="spellEnd"/>
      <w:r w:rsidRPr="00175F8E">
        <w:rPr>
          <w:lang w:val="ru-MD"/>
        </w:rPr>
        <w:t>-</w:t>
      </w:r>
      <w:r>
        <w:t>store</w:t>
      </w:r>
      <w:r w:rsidRPr="00175F8E">
        <w:rPr>
          <w:lang w:val="ru-MD"/>
        </w:rPr>
        <w:t xml:space="preserve">, персистентный в </w:t>
      </w:r>
      <w:proofErr w:type="spellStart"/>
      <w:r>
        <w:t>localStorage</w:t>
      </w:r>
      <w:proofErr w:type="spellEnd"/>
      <w:r w:rsidRPr="00175F8E">
        <w:rPr>
          <w:lang w:val="ru-MD"/>
        </w:rPr>
        <w:t xml:space="preserve"> благодаря </w:t>
      </w:r>
      <w:r>
        <w:t>middleware</w:t>
      </w:r>
      <w:r w:rsidRPr="00175F8E">
        <w:rPr>
          <w:lang w:val="ru-MD"/>
        </w:rPr>
        <w:t xml:space="preserve"> </w:t>
      </w:r>
      <w:r>
        <w:t>persist</w:t>
      </w:r>
      <w:r w:rsidRPr="00175F8E">
        <w:rPr>
          <w:lang w:val="ru-MD"/>
        </w:rPr>
        <w:t xml:space="preserve">. Это позволяет сохранить сессию между перезагрузками страницы без необходимости повторного входа, пока действителен </w:t>
      </w:r>
      <w:r>
        <w:t>JWT</w:t>
      </w:r>
      <w:r w:rsidRPr="00175F8E">
        <w:rPr>
          <w:lang w:val="ru-MD"/>
        </w:rPr>
        <w:t>-токен.</w:t>
      </w:r>
    </w:p>
    <w:p w14:paraId="6FEA1399" w14:textId="77777777" w:rsidR="00852BE2" w:rsidRDefault="00000000">
      <w:pPr>
        <w:spacing w:before="160" w:after="40"/>
        <w:jc w:val="center"/>
      </w:pPr>
      <w:r>
        <w:rPr>
          <w:i/>
          <w:sz w:val="24"/>
        </w:rPr>
        <w:t>Листинг 9 — Zustand-store аутентификации</w:t>
      </w:r>
    </w:p>
    <w:p w14:paraId="01FEC115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import { create } from 'zustand';</w:t>
      </w:r>
      <w:r>
        <w:rPr>
          <w:rFonts w:ascii="Consolas" w:eastAsia="Consolas" w:hAnsi="Consolas" w:cs="Consolas"/>
          <w:sz w:val="20"/>
        </w:rPr>
        <w:br/>
        <w:t>import { persist } from 'zustand/middleware';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import type { User } from '../types/user.types';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interface AuthState {</w:t>
      </w:r>
      <w:r>
        <w:rPr>
          <w:rFonts w:ascii="Consolas" w:eastAsia="Consolas" w:hAnsi="Consolas" w:cs="Consolas"/>
          <w:sz w:val="20"/>
        </w:rPr>
        <w:br/>
        <w:t xml:space="preserve">  user: User | null;</w:t>
      </w:r>
      <w:r>
        <w:rPr>
          <w:rFonts w:ascii="Consolas" w:eastAsia="Consolas" w:hAnsi="Consolas" w:cs="Consolas"/>
          <w:sz w:val="20"/>
        </w:rPr>
        <w:br/>
        <w:t xml:space="preserve">  token: string | null;</w:t>
      </w:r>
      <w:r>
        <w:rPr>
          <w:rFonts w:ascii="Consolas" w:eastAsia="Consolas" w:hAnsi="Consolas" w:cs="Consolas"/>
          <w:sz w:val="20"/>
        </w:rPr>
        <w:br/>
        <w:t xml:space="preserve">  expiresAtEpochMs: number | null;</w:t>
      </w:r>
      <w:r>
        <w:rPr>
          <w:rFonts w:ascii="Consolas" w:eastAsia="Consolas" w:hAnsi="Consolas" w:cs="Consolas"/>
          <w:sz w:val="20"/>
        </w:rPr>
        <w:br/>
        <w:t xml:space="preserve">  setSession: (user: User, token: string, expiresAt: number) =&gt; void;</w:t>
      </w:r>
      <w:r>
        <w:rPr>
          <w:rFonts w:ascii="Consolas" w:eastAsia="Consolas" w:hAnsi="Consolas" w:cs="Consolas"/>
          <w:sz w:val="20"/>
        </w:rPr>
        <w:br/>
        <w:t xml:space="preserve">  logout: () =&gt; void;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export const useAuthStore = create&lt;AuthState&gt;()(</w:t>
      </w:r>
      <w:r>
        <w:rPr>
          <w:rFonts w:ascii="Consolas" w:eastAsia="Consolas" w:hAnsi="Consolas" w:cs="Consolas"/>
          <w:sz w:val="20"/>
        </w:rPr>
        <w:br/>
        <w:t xml:space="preserve">  persist(</w:t>
      </w:r>
      <w:r>
        <w:rPr>
          <w:rFonts w:ascii="Consolas" w:eastAsia="Consolas" w:hAnsi="Consolas" w:cs="Consolas"/>
          <w:sz w:val="20"/>
        </w:rPr>
        <w:br/>
        <w:t xml:space="preserve">    (set) =&gt; ({</w:t>
      </w:r>
      <w:r>
        <w:rPr>
          <w:rFonts w:ascii="Consolas" w:eastAsia="Consolas" w:hAnsi="Consolas" w:cs="Consolas"/>
          <w:sz w:val="20"/>
        </w:rPr>
        <w:br/>
        <w:t xml:space="preserve">      user: null,</w:t>
      </w:r>
      <w:r>
        <w:rPr>
          <w:rFonts w:ascii="Consolas" w:eastAsia="Consolas" w:hAnsi="Consolas" w:cs="Consolas"/>
          <w:sz w:val="20"/>
        </w:rPr>
        <w:br/>
        <w:t xml:space="preserve">      token: null,</w:t>
      </w:r>
      <w:r>
        <w:rPr>
          <w:rFonts w:ascii="Consolas" w:eastAsia="Consolas" w:hAnsi="Consolas" w:cs="Consolas"/>
          <w:sz w:val="20"/>
        </w:rPr>
        <w:br/>
        <w:t xml:space="preserve">      expiresAtEpochMs: null,</w:t>
      </w:r>
      <w:r>
        <w:rPr>
          <w:rFonts w:ascii="Consolas" w:eastAsia="Consolas" w:hAnsi="Consolas" w:cs="Consolas"/>
          <w:sz w:val="20"/>
        </w:rPr>
        <w:br/>
        <w:t xml:space="preserve">      setSession: (user, token, expiresAtEpochMs) =&gt;</w:t>
      </w:r>
      <w:r>
        <w:rPr>
          <w:rFonts w:ascii="Consolas" w:eastAsia="Consolas" w:hAnsi="Consolas" w:cs="Consolas"/>
          <w:sz w:val="20"/>
        </w:rPr>
        <w:br/>
        <w:t xml:space="preserve">        set({ user, token, expiresAtEpochMs }),</w:t>
      </w:r>
      <w:r>
        <w:rPr>
          <w:rFonts w:ascii="Consolas" w:eastAsia="Consolas" w:hAnsi="Consolas" w:cs="Consolas"/>
          <w:sz w:val="20"/>
        </w:rPr>
        <w:br/>
        <w:t xml:space="preserve">      logout: () =&gt; set({ user: null, token: null, expiresAtEpochMs: null }),</w:t>
      </w:r>
      <w:r>
        <w:rPr>
          <w:rFonts w:ascii="Consolas" w:eastAsia="Consolas" w:hAnsi="Consolas" w:cs="Consolas"/>
          <w:sz w:val="20"/>
        </w:rPr>
        <w:br/>
        <w:t xml:space="preserve">    }),</w:t>
      </w:r>
      <w:r>
        <w:rPr>
          <w:rFonts w:ascii="Consolas" w:eastAsia="Consolas" w:hAnsi="Consolas" w:cs="Consolas"/>
          <w:sz w:val="20"/>
        </w:rPr>
        <w:br/>
        <w:t xml:space="preserve">    { name: 'usm-auth' }</w:t>
      </w:r>
      <w:r>
        <w:rPr>
          <w:rFonts w:ascii="Consolas" w:eastAsia="Consolas" w:hAnsi="Consolas" w:cs="Consolas"/>
          <w:sz w:val="20"/>
        </w:rPr>
        <w:br/>
        <w:t xml:space="preserve">  )</w:t>
      </w:r>
      <w:r>
        <w:rPr>
          <w:rFonts w:ascii="Consolas" w:eastAsia="Consolas" w:hAnsi="Consolas" w:cs="Consolas"/>
          <w:sz w:val="20"/>
        </w:rPr>
        <w:br/>
        <w:t>);</w:t>
      </w:r>
    </w:p>
    <w:p w14:paraId="2541F6B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 каждый исходящий </w:t>
      </w:r>
      <w:r>
        <w:t>HTTP</w:t>
      </w:r>
      <w:r w:rsidRPr="00175F8E">
        <w:rPr>
          <w:lang w:val="ru-MD"/>
        </w:rPr>
        <w:t xml:space="preserve">-запрос автоматически добавляется </w:t>
      </w:r>
      <w:r>
        <w:t>JWT</w:t>
      </w:r>
      <w:r w:rsidRPr="00175F8E">
        <w:rPr>
          <w:lang w:val="ru-MD"/>
        </w:rPr>
        <w:t xml:space="preserve">-токен через </w:t>
      </w:r>
      <w:proofErr w:type="spellStart"/>
      <w:r>
        <w:t>axios</w:t>
      </w:r>
      <w:proofErr w:type="spellEnd"/>
      <w:r w:rsidRPr="00175F8E">
        <w:rPr>
          <w:lang w:val="ru-MD"/>
        </w:rPr>
        <w:t>-</w:t>
      </w:r>
      <w:r>
        <w:t>interceptor</w:t>
      </w:r>
      <w:r w:rsidRPr="00175F8E">
        <w:rPr>
          <w:lang w:val="ru-MD"/>
        </w:rPr>
        <w:t>. Здесь же реализована логика реакции на 401: при истечении срока действия токена клиент очищает локальное хранилище и перенаправляет на страницу входа.</w:t>
      </w:r>
    </w:p>
    <w:p w14:paraId="6EA23A72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10 — </w:t>
      </w:r>
      <w:r>
        <w:rPr>
          <w:i/>
          <w:sz w:val="24"/>
        </w:rPr>
        <w:t>Axios</w:t>
      </w:r>
      <w:r w:rsidRPr="00175F8E">
        <w:rPr>
          <w:i/>
          <w:sz w:val="24"/>
          <w:lang w:val="ru-MD"/>
        </w:rPr>
        <w:t xml:space="preserve">-инстанс с </w:t>
      </w:r>
      <w:r>
        <w:rPr>
          <w:i/>
          <w:sz w:val="24"/>
        </w:rPr>
        <w:t>JWT</w:t>
      </w:r>
      <w:r w:rsidRPr="00175F8E">
        <w:rPr>
          <w:i/>
          <w:sz w:val="24"/>
          <w:lang w:val="ru-MD"/>
        </w:rPr>
        <w:t>-интерцептором</w:t>
      </w:r>
    </w:p>
    <w:p w14:paraId="60A91D33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 xml:space="preserve">import </w:t>
      </w:r>
      <w:proofErr w:type="spellStart"/>
      <w:r>
        <w:rPr>
          <w:rFonts w:ascii="Consolas" w:eastAsia="Consolas" w:hAnsi="Consolas" w:cs="Consolas"/>
          <w:sz w:val="20"/>
        </w:rPr>
        <w:t>axios</w:t>
      </w:r>
      <w:proofErr w:type="spellEnd"/>
      <w:r>
        <w:rPr>
          <w:rFonts w:ascii="Consolas" w:eastAsia="Consolas" w:hAnsi="Consolas" w:cs="Consolas"/>
          <w:sz w:val="20"/>
        </w:rPr>
        <w:t xml:space="preserve"> from '</w:t>
      </w:r>
      <w:proofErr w:type="spellStart"/>
      <w:r>
        <w:rPr>
          <w:rFonts w:ascii="Consolas" w:eastAsia="Consolas" w:hAnsi="Consolas" w:cs="Consolas"/>
          <w:sz w:val="20"/>
        </w:rPr>
        <w:t>axios</w:t>
      </w:r>
      <w:proofErr w:type="spellEnd"/>
      <w:r>
        <w:rPr>
          <w:rFonts w:ascii="Consolas" w:eastAsia="Consolas" w:hAnsi="Consolas" w:cs="Consolas"/>
          <w:sz w:val="20"/>
        </w:rPr>
        <w:t>';</w:t>
      </w:r>
      <w:r>
        <w:rPr>
          <w:rFonts w:ascii="Consolas" w:eastAsia="Consolas" w:hAnsi="Consolas" w:cs="Consolas"/>
          <w:sz w:val="20"/>
        </w:rPr>
        <w:br/>
        <w:t>import { useAuthStore } from '../store/authStore';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const API_URL = import.meta.env.VITE_API_URL</w:t>
      </w:r>
      <w:r>
        <w:rPr>
          <w:rFonts w:ascii="Consolas" w:eastAsia="Consolas" w:hAnsi="Consolas" w:cs="Consolas"/>
          <w:sz w:val="20"/>
        </w:rPr>
        <w:br/>
        <w:t xml:space="preserve">  || 'https://localhost:8443/api';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export const axiosInstance = axios.create({</w:t>
      </w:r>
      <w:r>
        <w:rPr>
          <w:rFonts w:ascii="Consolas" w:eastAsia="Consolas" w:hAnsi="Consolas" w:cs="Consolas"/>
          <w:sz w:val="20"/>
        </w:rPr>
        <w:br/>
        <w:t xml:space="preserve">  baseURL: API_URL,</w:t>
      </w:r>
      <w:r>
        <w:rPr>
          <w:rFonts w:ascii="Consolas" w:eastAsia="Consolas" w:hAnsi="Consolas" w:cs="Consolas"/>
          <w:sz w:val="20"/>
        </w:rPr>
        <w:br/>
        <w:t xml:space="preserve">  headers: { 'Content-Type': 'application/json' },</w:t>
      </w:r>
      <w:r>
        <w:rPr>
          <w:rFonts w:ascii="Consolas" w:eastAsia="Consolas" w:hAnsi="Consolas" w:cs="Consolas"/>
          <w:sz w:val="20"/>
        </w:rPr>
        <w:br/>
        <w:t>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axiosInstance.interceptors.request.use((config) =&gt; {</w:t>
      </w:r>
      <w:r>
        <w:rPr>
          <w:rFonts w:ascii="Consolas" w:eastAsia="Consolas" w:hAnsi="Consolas" w:cs="Consolas"/>
          <w:sz w:val="20"/>
        </w:rPr>
        <w:br/>
        <w:t xml:space="preserve">  const token = useAuthStore.getState().token;</w:t>
      </w:r>
      <w:r>
        <w:rPr>
          <w:rFonts w:ascii="Consolas" w:eastAsia="Consolas" w:hAnsi="Consolas" w:cs="Consolas"/>
          <w:sz w:val="20"/>
        </w:rPr>
        <w:br/>
        <w:t xml:space="preserve">  if (token) {</w:t>
      </w:r>
      <w:r>
        <w:rPr>
          <w:rFonts w:ascii="Consolas" w:eastAsia="Consolas" w:hAnsi="Consolas" w:cs="Consolas"/>
          <w:sz w:val="20"/>
        </w:rPr>
        <w:br/>
        <w:t xml:space="preserve">    config.headers = config.headers ?? {};</w:t>
      </w:r>
      <w:r>
        <w:rPr>
          <w:rFonts w:ascii="Consolas" w:eastAsia="Consolas" w:hAnsi="Consolas" w:cs="Consolas"/>
          <w:sz w:val="20"/>
        </w:rPr>
        <w:br/>
        <w:t xml:space="preserve">    (config.headers as Record&lt;string, string&gt;).Authorization =</w:t>
      </w:r>
      <w:r>
        <w:rPr>
          <w:rFonts w:ascii="Consolas" w:eastAsia="Consolas" w:hAnsi="Consolas" w:cs="Consolas"/>
          <w:sz w:val="20"/>
        </w:rPr>
        <w:br/>
        <w:t xml:space="preserve">      `Bearer ${token}`;</w:t>
      </w:r>
      <w:r>
        <w:rPr>
          <w:rFonts w:ascii="Consolas" w:eastAsia="Consolas" w:hAnsi="Consolas" w:cs="Consolas"/>
          <w:sz w:val="20"/>
        </w:rPr>
        <w:br/>
        <w:t xml:space="preserve">  }</w:t>
      </w:r>
      <w:r>
        <w:rPr>
          <w:rFonts w:ascii="Consolas" w:eastAsia="Consolas" w:hAnsi="Consolas" w:cs="Consolas"/>
          <w:sz w:val="20"/>
        </w:rPr>
        <w:br/>
        <w:t xml:space="preserve">  return config;</w:t>
      </w:r>
      <w:r>
        <w:rPr>
          <w:rFonts w:ascii="Consolas" w:eastAsia="Consolas" w:hAnsi="Consolas" w:cs="Consolas"/>
          <w:sz w:val="20"/>
        </w:rPr>
        <w:br/>
        <w:t>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br/>
        <w:t>axiosInstance.interceptors.response.use(</w:t>
      </w:r>
      <w:r>
        <w:rPr>
          <w:rFonts w:ascii="Consolas" w:eastAsia="Consolas" w:hAnsi="Consolas" w:cs="Consolas"/>
          <w:sz w:val="20"/>
        </w:rPr>
        <w:br/>
        <w:t xml:space="preserve">  (response) =&gt; response,</w:t>
      </w:r>
      <w:r>
        <w:rPr>
          <w:rFonts w:ascii="Consolas" w:eastAsia="Consolas" w:hAnsi="Consolas" w:cs="Consolas"/>
          <w:sz w:val="20"/>
        </w:rPr>
        <w:br/>
        <w:t xml:space="preserve">  (error) =&gt; {</w:t>
      </w:r>
      <w:r>
        <w:rPr>
          <w:rFonts w:ascii="Consolas" w:eastAsia="Consolas" w:hAnsi="Consolas" w:cs="Consolas"/>
          <w:sz w:val="20"/>
        </w:rPr>
        <w:br/>
        <w:t xml:space="preserve">    if (error.response?.status === 401) {</w:t>
      </w:r>
      <w:r>
        <w:rPr>
          <w:rFonts w:ascii="Consolas" w:eastAsia="Consolas" w:hAnsi="Consolas" w:cs="Consolas"/>
          <w:sz w:val="20"/>
        </w:rPr>
        <w:br/>
        <w:t xml:space="preserve">      useAuthStore.getState().logout();</w:t>
      </w:r>
      <w:r>
        <w:rPr>
          <w:rFonts w:ascii="Consolas" w:eastAsia="Consolas" w:hAnsi="Consolas" w:cs="Consolas"/>
          <w:sz w:val="20"/>
        </w:rPr>
        <w:br/>
        <w:t xml:space="preserve">      if (!window.location.pathname.startsWith('/login'))</w:t>
      </w:r>
      <w:r>
        <w:rPr>
          <w:rFonts w:ascii="Consolas" w:eastAsia="Consolas" w:hAnsi="Consolas" w:cs="Consolas"/>
          <w:sz w:val="20"/>
        </w:rPr>
        <w:br/>
        <w:t xml:space="preserve">        window.location.href = '/login';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 xml:space="preserve">    return Promise.reject(error);</w:t>
      </w:r>
      <w:r>
        <w:rPr>
          <w:rFonts w:ascii="Consolas" w:eastAsia="Consolas" w:hAnsi="Consolas" w:cs="Consolas"/>
          <w:sz w:val="20"/>
        </w:rPr>
        <w:br/>
        <w:t xml:space="preserve">  }</w:t>
      </w:r>
      <w:r>
        <w:rPr>
          <w:rFonts w:ascii="Consolas" w:eastAsia="Consolas" w:hAnsi="Consolas" w:cs="Consolas"/>
          <w:sz w:val="20"/>
        </w:rPr>
        <w:br/>
        <w:t>);</w:t>
      </w:r>
    </w:p>
    <w:p w14:paraId="52D21C0C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Серверные данные кэшируются </w:t>
      </w:r>
      <w:proofErr w:type="spellStart"/>
      <w:r>
        <w:t>TanStack</w:t>
      </w:r>
      <w:proofErr w:type="spellEnd"/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 xml:space="preserve">. Хук </w:t>
      </w:r>
      <w:proofErr w:type="spellStart"/>
      <w:r>
        <w:t>useMessages</w:t>
      </w:r>
      <w:proofErr w:type="spellEnd"/>
      <w:r w:rsidRPr="00175F8E">
        <w:rPr>
          <w:lang w:val="ru-MD"/>
        </w:rPr>
        <w:t xml:space="preserve"> автоматически </w:t>
      </w:r>
      <w:proofErr w:type="spellStart"/>
      <w:r w:rsidRPr="00175F8E">
        <w:rPr>
          <w:lang w:val="ru-MD"/>
        </w:rPr>
        <w:t>перезапрашивает</w:t>
      </w:r>
      <w:proofErr w:type="spellEnd"/>
      <w:r w:rsidRPr="00175F8E">
        <w:rPr>
          <w:lang w:val="ru-MD"/>
        </w:rPr>
        <w:t xml:space="preserve"> данные при возврате окна в фокус и периодически в фоне; это даёт гарантию свежести данных без сложной ручной логики </w:t>
      </w:r>
      <w:r>
        <w:t>invalidate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ов</w:t>
      </w:r>
      <w:proofErr w:type="spellEnd"/>
      <w:r w:rsidRPr="00175F8E">
        <w:rPr>
          <w:lang w:val="ru-MD"/>
        </w:rPr>
        <w:t>.</w:t>
      </w:r>
    </w:p>
    <w:p w14:paraId="618ACF20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11 — Хук </w:t>
      </w:r>
      <w:proofErr w:type="spellStart"/>
      <w:r>
        <w:rPr>
          <w:i/>
          <w:sz w:val="24"/>
        </w:rPr>
        <w:t>useMessages</w:t>
      </w:r>
      <w:proofErr w:type="spellEnd"/>
      <w:r w:rsidRPr="00175F8E">
        <w:rPr>
          <w:i/>
          <w:sz w:val="24"/>
          <w:lang w:val="ru-MD"/>
        </w:rPr>
        <w:t xml:space="preserve"> с авто-</w:t>
      </w:r>
      <w:proofErr w:type="spellStart"/>
      <w:r w:rsidRPr="00175F8E">
        <w:rPr>
          <w:i/>
          <w:sz w:val="24"/>
          <w:lang w:val="ru-MD"/>
        </w:rPr>
        <w:t>рефетчем</w:t>
      </w:r>
      <w:proofErr w:type="spellEnd"/>
    </w:p>
    <w:p w14:paraId="2538E581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 xml:space="preserve">import { </w:t>
      </w:r>
      <w:proofErr w:type="spellStart"/>
      <w:r>
        <w:rPr>
          <w:rFonts w:ascii="Consolas" w:eastAsia="Consolas" w:hAnsi="Consolas" w:cs="Consolas"/>
          <w:sz w:val="20"/>
        </w:rPr>
        <w:t>useMutation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useQuery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useQueryClient</w:t>
      </w:r>
      <w:proofErr w:type="spellEnd"/>
      <w:r>
        <w:rPr>
          <w:rFonts w:ascii="Consolas" w:eastAsia="Consolas" w:hAnsi="Consolas" w:cs="Consolas"/>
          <w:sz w:val="20"/>
        </w:rPr>
        <w:t xml:space="preserve"> }</w:t>
      </w:r>
      <w:r>
        <w:rPr>
          <w:rFonts w:ascii="Consolas" w:eastAsia="Consolas" w:hAnsi="Consolas" w:cs="Consolas"/>
          <w:sz w:val="20"/>
        </w:rPr>
        <w:br/>
        <w:t xml:space="preserve">  from '@tanstack/react-query';</w:t>
      </w:r>
      <w:r>
        <w:rPr>
          <w:rFonts w:ascii="Consolas" w:eastAsia="Consolas" w:hAnsi="Consolas" w:cs="Consolas"/>
          <w:sz w:val="20"/>
        </w:rPr>
        <w:br/>
        <w:t>import { fetchMessages, sendMessage } from '../api/messages.api';</w:t>
      </w:r>
      <w:r>
        <w:rPr>
          <w:rFonts w:ascii="Consolas" w:eastAsia="Consolas" w:hAnsi="Consolas" w:cs="Consolas"/>
          <w:sz w:val="20"/>
        </w:rPr>
        <w:br/>
        <w:t>import type { Message } from '../types/message.types';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const MSG_POLL_MS =</w:t>
      </w:r>
      <w:r>
        <w:rPr>
          <w:rFonts w:ascii="Consolas" w:eastAsia="Consolas" w:hAnsi="Consolas" w:cs="Consolas"/>
          <w:sz w:val="20"/>
        </w:rPr>
        <w:br/>
        <w:t xml:space="preserve">  Number(import.meta.env.VITE_MESSAGES_POLL_MS ?? '3500');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export function useMessages(chatId: number | null, userId: number | null) {</w:t>
      </w:r>
      <w:r>
        <w:rPr>
          <w:rFonts w:ascii="Consolas" w:eastAsia="Consolas" w:hAnsi="Consolas" w:cs="Consolas"/>
          <w:sz w:val="20"/>
        </w:rPr>
        <w:br/>
        <w:t xml:space="preserve">  return useQuery({</w:t>
      </w:r>
      <w:r>
        <w:rPr>
          <w:rFonts w:ascii="Consolas" w:eastAsia="Consolas" w:hAnsi="Consolas" w:cs="Consolas"/>
          <w:sz w:val="20"/>
        </w:rPr>
        <w:br/>
        <w:t xml:space="preserve">    queryKey: ['messages', chatId, userId],</w:t>
      </w:r>
      <w:r>
        <w:rPr>
          <w:rFonts w:ascii="Consolas" w:eastAsia="Consolas" w:hAnsi="Consolas" w:cs="Consolas"/>
          <w:sz w:val="20"/>
        </w:rPr>
        <w:br/>
        <w:t xml:space="preserve">    queryFn: () =&gt; fetchMessages(chatId!),</w:t>
      </w:r>
      <w:r>
        <w:rPr>
          <w:rFonts w:ascii="Consolas" w:eastAsia="Consolas" w:hAnsi="Consolas" w:cs="Consolas"/>
          <w:sz w:val="20"/>
        </w:rPr>
        <w:br/>
        <w:t xml:space="preserve">    enabled: chatId != null &amp;&amp; userId != null,</w:t>
      </w:r>
      <w:r>
        <w:rPr>
          <w:rFonts w:ascii="Consolas" w:eastAsia="Consolas" w:hAnsi="Consolas" w:cs="Consolas"/>
          <w:sz w:val="20"/>
        </w:rPr>
        <w:br/>
        <w:t xml:space="preserve">    refetchInterval: MSG_POLL_MS &gt; 0 ? MSG_POLL_MS : false,</w:t>
      </w:r>
      <w:r>
        <w:rPr>
          <w:rFonts w:ascii="Consolas" w:eastAsia="Consolas" w:hAnsi="Consolas" w:cs="Consolas"/>
          <w:sz w:val="20"/>
        </w:rPr>
        <w:br/>
        <w:t xml:space="preserve">    refetchOnWindowFocus: true,</w:t>
      </w:r>
      <w:r>
        <w:rPr>
          <w:rFonts w:ascii="Consolas" w:eastAsia="Consolas" w:hAnsi="Consolas" w:cs="Consolas"/>
          <w:sz w:val="20"/>
        </w:rPr>
        <w:br/>
        <w:t xml:space="preserve">  });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export function useSendMessage(userId: number | null) {</w:t>
      </w:r>
      <w:r>
        <w:rPr>
          <w:rFonts w:ascii="Consolas" w:eastAsia="Consolas" w:hAnsi="Consolas" w:cs="Consolas"/>
          <w:sz w:val="20"/>
        </w:rPr>
        <w:br/>
        <w:t xml:space="preserve">  const qc = useQueryClient();</w:t>
      </w:r>
      <w:r>
        <w:rPr>
          <w:rFonts w:ascii="Consolas" w:eastAsia="Consolas" w:hAnsi="Consolas" w:cs="Consolas"/>
          <w:sz w:val="20"/>
        </w:rPr>
        <w:br/>
        <w:t xml:space="preserve">  return useMutation({</w:t>
      </w:r>
      <w:r>
        <w:rPr>
          <w:rFonts w:ascii="Consolas" w:eastAsia="Consolas" w:hAnsi="Consolas" w:cs="Consolas"/>
          <w:sz w:val="20"/>
        </w:rPr>
        <w:br/>
        <w:t xml:space="preserve">    mutationFn: ({ chatId, content, attachmentId }:</w:t>
      </w:r>
      <w:r>
        <w:rPr>
          <w:rFonts w:ascii="Consolas" w:eastAsia="Consolas" w:hAnsi="Consolas" w:cs="Consolas"/>
          <w:sz w:val="20"/>
        </w:rPr>
        <w:br/>
        <w:t xml:space="preserve">                  { chatId: number; content: string;</w:t>
      </w:r>
      <w:r>
        <w:rPr>
          <w:rFonts w:ascii="Consolas" w:eastAsia="Consolas" w:hAnsi="Consolas" w:cs="Consolas"/>
          <w:sz w:val="20"/>
        </w:rPr>
        <w:br/>
        <w:t xml:space="preserve">                    attachmentId?: number | null }) =&gt;</w:t>
      </w:r>
      <w:r>
        <w:rPr>
          <w:rFonts w:ascii="Consolas" w:eastAsia="Consolas" w:hAnsi="Consolas" w:cs="Consolas"/>
          <w:sz w:val="20"/>
        </w:rPr>
        <w:br/>
        <w:t xml:space="preserve">      sendMessage(chatId, content, attachmentId ?? null),</w:t>
      </w:r>
      <w:r>
        <w:rPr>
          <w:rFonts w:ascii="Consolas" w:eastAsia="Consolas" w:hAnsi="Consolas" w:cs="Consolas"/>
          <w:sz w:val="20"/>
        </w:rPr>
        <w:br/>
        <w:t xml:space="preserve">    onSuccess: (msg, { chatId }) =&gt; {</w:t>
      </w:r>
      <w:r>
        <w:rPr>
          <w:rFonts w:ascii="Consolas" w:eastAsia="Consolas" w:hAnsi="Consolas" w:cs="Consolas"/>
          <w:sz w:val="20"/>
        </w:rPr>
        <w:br/>
        <w:t xml:space="preserve">      qc.setQueryData&lt;Message[]&gt;(['messages', chatId, userId!], (old) =&gt;</w:t>
      </w:r>
      <w:r>
        <w:rPr>
          <w:rFonts w:ascii="Consolas" w:eastAsia="Consolas" w:hAnsi="Consolas" w:cs="Consolas"/>
          <w:sz w:val="20"/>
        </w:rPr>
        <w:br/>
        <w:t xml:space="preserve">        !old ? [msg] : old.some((m) =&gt; m.id === msg.id) ? old : [...old, msg]);</w:t>
      </w:r>
      <w:r>
        <w:rPr>
          <w:rFonts w:ascii="Consolas" w:eastAsia="Consolas" w:hAnsi="Consolas" w:cs="Consolas"/>
          <w:sz w:val="20"/>
        </w:rPr>
        <w:br/>
        <w:t xml:space="preserve">      qc.invalidateQueries({ queryKey: ['chats', userId] });</w:t>
      </w:r>
      <w:r>
        <w:rPr>
          <w:rFonts w:ascii="Consolas" w:eastAsia="Consolas" w:hAnsi="Consolas" w:cs="Consolas"/>
          <w:sz w:val="20"/>
        </w:rPr>
        <w:br/>
        <w:t xml:space="preserve">    },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});</w:t>
      </w:r>
      <w:r>
        <w:rPr>
          <w:rFonts w:ascii="Consolas" w:eastAsia="Consolas" w:hAnsi="Consolas" w:cs="Consolas"/>
          <w:sz w:val="20"/>
        </w:rPr>
        <w:br/>
        <w:t>}</w:t>
      </w:r>
    </w:p>
    <w:p w14:paraId="12C94867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2.4.3. </w:t>
      </w:r>
      <w:r>
        <w:rPr>
          <w:b/>
          <w:i/>
        </w:rPr>
        <w:t>Real</w:t>
      </w:r>
      <w:r w:rsidRPr="00175F8E">
        <w:rPr>
          <w:b/>
          <w:i/>
          <w:lang w:val="ru-MD"/>
        </w:rPr>
        <w:t>-</w:t>
      </w:r>
      <w:r>
        <w:rPr>
          <w:b/>
          <w:i/>
        </w:rPr>
        <w:t>time</w:t>
      </w:r>
      <w:r w:rsidRPr="00175F8E">
        <w:rPr>
          <w:b/>
          <w:i/>
          <w:lang w:val="ru-MD"/>
        </w:rPr>
        <w:t xml:space="preserve"> через </w:t>
      </w:r>
      <w:r>
        <w:rPr>
          <w:b/>
          <w:i/>
        </w:rPr>
        <w:t>STOMP</w:t>
      </w:r>
      <w:r w:rsidRPr="00175F8E">
        <w:rPr>
          <w:b/>
          <w:i/>
          <w:lang w:val="ru-MD"/>
        </w:rPr>
        <w:t>-клиент</w:t>
      </w:r>
    </w:p>
    <w:p w14:paraId="4EEB5648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Компонент-мост </w:t>
      </w:r>
      <w:proofErr w:type="spellStart"/>
      <w:r>
        <w:t>ChatStompBridge</w:t>
      </w:r>
      <w:proofErr w:type="spellEnd"/>
      <w:r w:rsidRPr="00175F8E">
        <w:rPr>
          <w:lang w:val="ru-MD"/>
        </w:rPr>
        <w:t xml:space="preserve"> поддерживает единственный </w:t>
      </w:r>
      <w:r>
        <w:t>STOMP</w:t>
      </w:r>
      <w:r w:rsidRPr="00175F8E">
        <w:rPr>
          <w:lang w:val="ru-MD"/>
        </w:rPr>
        <w:t xml:space="preserve">-клиент на всё приложение. Он подписывается на темы сообщений всех чатов пользователя, на тему индикаторов набора текста и общую тему </w:t>
      </w:r>
      <w:r>
        <w:t>presence</w:t>
      </w:r>
      <w:r w:rsidRPr="00175F8E">
        <w:rPr>
          <w:lang w:val="ru-MD"/>
        </w:rPr>
        <w:t xml:space="preserve">-обновлений. Поступающие фреймы преобразуются в обновления </w:t>
      </w:r>
      <w:proofErr w:type="spellStart"/>
      <w:r>
        <w:t>TanStack</w:t>
      </w:r>
      <w:proofErr w:type="spellEnd"/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 xml:space="preserve">-кэшей и </w:t>
      </w:r>
      <w:proofErr w:type="spellStart"/>
      <w:r>
        <w:t>Zustand</w:t>
      </w:r>
      <w:proofErr w:type="spellEnd"/>
      <w:r w:rsidRPr="00175F8E">
        <w:rPr>
          <w:lang w:val="ru-MD"/>
        </w:rPr>
        <w:t>-</w:t>
      </w:r>
      <w:r>
        <w:t>store</w:t>
      </w:r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ов</w:t>
      </w:r>
      <w:proofErr w:type="spellEnd"/>
      <w:r w:rsidRPr="00175F8E">
        <w:rPr>
          <w:lang w:val="ru-MD"/>
        </w:rPr>
        <w:t xml:space="preserve">, что обеспечивает мгновенное отражение событий в </w:t>
      </w:r>
      <w:r>
        <w:t>UI</w:t>
      </w:r>
      <w:r w:rsidRPr="00175F8E">
        <w:rPr>
          <w:lang w:val="ru-MD"/>
        </w:rPr>
        <w:t>.</w:t>
      </w:r>
    </w:p>
    <w:p w14:paraId="3559F135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12 — </w:t>
      </w:r>
      <w:r>
        <w:rPr>
          <w:i/>
          <w:sz w:val="24"/>
        </w:rPr>
        <w:t>STOMP</w:t>
      </w:r>
      <w:r w:rsidRPr="00175F8E">
        <w:rPr>
          <w:i/>
          <w:sz w:val="24"/>
          <w:lang w:val="ru-MD"/>
        </w:rPr>
        <w:t>-клиент с авторизацией (фрагмент)</w:t>
      </w:r>
    </w:p>
    <w:p w14:paraId="56874B0E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 xml:space="preserve">const base = </w:t>
      </w:r>
      <w:proofErr w:type="spellStart"/>
      <w:r>
        <w:rPr>
          <w:rFonts w:ascii="Consolas" w:eastAsia="Consolas" w:hAnsi="Consolas" w:cs="Consolas"/>
          <w:sz w:val="20"/>
        </w:rPr>
        <w:t>getWsBaseUrl</w:t>
      </w:r>
      <w:proofErr w:type="spellEnd"/>
      <w:r>
        <w:rPr>
          <w:rFonts w:ascii="Consolas" w:eastAsia="Consolas" w:hAnsi="Consolas" w:cs="Consolas"/>
          <w:sz w:val="20"/>
        </w:rPr>
        <w:t>();</w:t>
      </w:r>
      <w:r>
        <w:rPr>
          <w:rFonts w:ascii="Consolas" w:eastAsia="Consolas" w:hAnsi="Consolas" w:cs="Consolas"/>
          <w:sz w:val="20"/>
        </w:rPr>
        <w:br/>
        <w:t>const sockUrl = `${base.replace(/\/$/, '')}/ws`;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const client = new Client({</w:t>
      </w:r>
      <w:r>
        <w:rPr>
          <w:rFonts w:ascii="Consolas" w:eastAsia="Consolas" w:hAnsi="Consolas" w:cs="Consolas"/>
          <w:sz w:val="20"/>
        </w:rPr>
        <w:br/>
        <w:t xml:space="preserve">  webSocketFactory: () =&gt; new SockJS(sockUrl) as unknown as WebSocket,</w:t>
      </w:r>
      <w:r>
        <w:rPr>
          <w:rFonts w:ascii="Consolas" w:eastAsia="Consolas" w:hAnsi="Consolas" w:cs="Consolas"/>
          <w:sz w:val="20"/>
        </w:rPr>
        <w:br/>
        <w:t xml:space="preserve">  connectHeaders: token ? { Authorization: `Bearer ${token}` } : {},</w:t>
      </w:r>
      <w:r>
        <w:rPr>
          <w:rFonts w:ascii="Consolas" w:eastAsia="Consolas" w:hAnsi="Consolas" w:cs="Consolas"/>
          <w:sz w:val="20"/>
        </w:rPr>
        <w:br/>
        <w:t xml:space="preserve">  reconnectDelay: 4000,</w:t>
      </w:r>
      <w:r>
        <w:rPr>
          <w:rFonts w:ascii="Consolas" w:eastAsia="Consolas" w:hAnsi="Consolas" w:cs="Consolas"/>
          <w:sz w:val="20"/>
        </w:rPr>
        <w:br/>
        <w:t xml:space="preserve">  heartbeatIncoming: 15000,</w:t>
      </w:r>
      <w:r>
        <w:rPr>
          <w:rFonts w:ascii="Consolas" w:eastAsia="Consolas" w:hAnsi="Consolas" w:cs="Consolas"/>
          <w:sz w:val="20"/>
        </w:rPr>
        <w:br/>
        <w:t xml:space="preserve">  heartbeatOutgoing: 15000,</w:t>
      </w:r>
      <w:r>
        <w:rPr>
          <w:rFonts w:ascii="Consolas" w:eastAsia="Consolas" w:hAnsi="Consolas" w:cs="Consolas"/>
          <w:sz w:val="20"/>
        </w:rPr>
        <w:br/>
        <w:t xml:space="preserve">  onConnect: () =&gt; {</w:t>
      </w:r>
      <w:r>
        <w:rPr>
          <w:rFonts w:ascii="Consolas" w:eastAsia="Consolas" w:hAnsi="Consolas" w:cs="Consolas"/>
          <w:sz w:val="20"/>
        </w:rPr>
        <w:br/>
        <w:t xml:space="preserve">    chatIdsKey.split(',').filter(Boolean).map(Number).forEach((id) =&gt; {</w:t>
      </w:r>
      <w:r>
        <w:rPr>
          <w:rFonts w:ascii="Consolas" w:eastAsia="Consolas" w:hAnsi="Consolas" w:cs="Consolas"/>
          <w:sz w:val="20"/>
        </w:rPr>
        <w:br/>
        <w:t xml:space="preserve">      client.subscribe(`/topic/chats/${id}/messages`, onStompMessage);</w:t>
      </w:r>
      <w:r>
        <w:rPr>
          <w:rFonts w:ascii="Consolas" w:eastAsia="Consolas" w:hAnsi="Consolas" w:cs="Consolas"/>
          <w:sz w:val="20"/>
        </w:rPr>
        <w:br/>
        <w:t xml:space="preserve">      client.subscribe(`/topic/chats/${id}/typing`, onTypingFrame);</w:t>
      </w:r>
      <w:r>
        <w:rPr>
          <w:rFonts w:ascii="Consolas" w:eastAsia="Consolas" w:hAnsi="Consolas" w:cs="Consolas"/>
          <w:sz w:val="20"/>
        </w:rPr>
        <w:br/>
        <w:t xml:space="preserve">    });</w:t>
      </w:r>
      <w:r>
        <w:rPr>
          <w:rFonts w:ascii="Consolas" w:eastAsia="Consolas" w:hAnsi="Consolas" w:cs="Consolas"/>
          <w:sz w:val="20"/>
        </w:rPr>
        <w:br/>
        <w:t xml:space="preserve">    client.subscribe('/topic/presence', onPresenceFrame);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>});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client.activate();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// Heartbeat: продлеваем presence в Redis раз в 30 секунд.</w:t>
      </w:r>
      <w:r>
        <w:rPr>
          <w:rFonts w:ascii="Consolas" w:eastAsia="Consolas" w:hAnsi="Consolas" w:cs="Consolas"/>
          <w:sz w:val="20"/>
        </w:rPr>
        <w:br/>
        <w:t>const heartbeat = window.setInterval(() =&gt; {</w:t>
      </w:r>
      <w:r>
        <w:rPr>
          <w:rFonts w:ascii="Consolas" w:eastAsia="Consolas" w:hAnsi="Consolas" w:cs="Consolas"/>
          <w:sz w:val="20"/>
        </w:rPr>
        <w:br/>
        <w:t xml:space="preserve">  if (client.connected)</w:t>
      </w:r>
      <w:r>
        <w:rPr>
          <w:rFonts w:ascii="Consolas" w:eastAsia="Consolas" w:hAnsi="Consolas" w:cs="Consolas"/>
          <w:sz w:val="20"/>
        </w:rPr>
        <w:br/>
        <w:t xml:space="preserve">    client.publish({ destination: '/app/heartbeat', body: '' });</w:t>
      </w:r>
      <w:r>
        <w:rPr>
          <w:rFonts w:ascii="Consolas" w:eastAsia="Consolas" w:hAnsi="Consolas" w:cs="Consolas"/>
          <w:sz w:val="20"/>
        </w:rPr>
        <w:br/>
        <w:t>}, 30_000);</w:t>
      </w:r>
    </w:p>
    <w:p w14:paraId="1F5738E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 xml:space="preserve">Форма создания чата иллюстрирует типичную работу с React-хуками: управляемые поля через useState, асинхронная мутация через useCreateChat (обёртка вокруг TanStack Query useMutation), интеграция с подсказчиком пользователей через useUserSearch и хук поиска. </w:t>
      </w:r>
      <w:r w:rsidRPr="00175F8E">
        <w:rPr>
          <w:lang w:val="ru-MD"/>
        </w:rPr>
        <w:t>См. Рис. 4.</w:t>
      </w:r>
    </w:p>
    <w:p w14:paraId="702E76BD" w14:textId="77777777" w:rsidR="00852BE2" w:rsidRPr="00175F8E" w:rsidRDefault="00000000">
      <w:pPr>
        <w:spacing w:after="0" w:line="360" w:lineRule="auto"/>
        <w:jc w:val="both"/>
        <w:rPr>
          <w:lang w:val="ru-MD"/>
        </w:rPr>
      </w:pPr>
      <w:r w:rsidRPr="00175F8E">
        <w:rPr>
          <w:lang w:val="ru-MD"/>
        </w:rPr>
        <w:t>См. Рис. 4 — Модальное окно создания чата с поиском пользователей.</w:t>
      </w:r>
    </w:p>
    <w:p w14:paraId="418E30CA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lastRenderedPageBreak/>
        <w:t xml:space="preserve">Листинг 13 — Форма создания чата (фрагмент </w:t>
      </w:r>
      <w:proofErr w:type="spellStart"/>
      <w:r>
        <w:rPr>
          <w:i/>
          <w:sz w:val="24"/>
        </w:rPr>
        <w:t>CreateChatModal</w:t>
      </w:r>
      <w:proofErr w:type="spellEnd"/>
      <w:r w:rsidRPr="00175F8E">
        <w:rPr>
          <w:i/>
          <w:sz w:val="24"/>
          <w:lang w:val="ru-MD"/>
        </w:rPr>
        <w:t>)</w:t>
      </w:r>
    </w:p>
    <w:p w14:paraId="06F2803D" w14:textId="77777777" w:rsidR="00852BE2" w:rsidRPr="00175F8E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  <w:rPr>
          <w:lang w:val="ru-MD"/>
        </w:rPr>
      </w:pPr>
      <w:r>
        <w:rPr>
          <w:rFonts w:ascii="Consolas" w:eastAsia="Consolas" w:hAnsi="Consolas" w:cs="Consolas"/>
          <w:sz w:val="20"/>
        </w:rPr>
        <w:t xml:space="preserve">export function CreateChatModal({ open, onClose }: </w:t>
      </w:r>
      <w:r>
        <w:rPr>
          <w:rFonts w:ascii="Consolas" w:eastAsia="Consolas" w:hAnsi="Consolas" w:cs="Consolas"/>
          <w:sz w:val="20"/>
        </w:rPr>
        <w:br/>
        <w:t xml:space="preserve">    { open: boolean; onClose: () =&gt; void }) {</w:t>
      </w:r>
      <w:r>
        <w:rPr>
          <w:rFonts w:ascii="Consolas" w:eastAsia="Consolas" w:hAnsi="Consolas" w:cs="Consolas"/>
          <w:sz w:val="20"/>
        </w:rPr>
        <w:br/>
        <w:t xml:space="preserve">  const user = useAuthStore((s) =&gt; s.user);</w:t>
      </w:r>
      <w:r>
        <w:rPr>
          <w:rFonts w:ascii="Consolas" w:eastAsia="Consolas" w:hAnsi="Consolas" w:cs="Consolas"/>
          <w:sz w:val="20"/>
        </w:rPr>
        <w:br/>
        <w:t xml:space="preserve">  const [name, setName] = useState('');</w:t>
      </w:r>
      <w:r>
        <w:rPr>
          <w:rFonts w:ascii="Consolas" w:eastAsia="Consolas" w:hAnsi="Consolas" w:cs="Consolas"/>
          <w:sz w:val="20"/>
        </w:rPr>
        <w:br/>
        <w:t xml:space="preserve">  const [type, setType] = useState&lt;ChatType&gt;('GROUP');</w:t>
      </w:r>
      <w:r>
        <w:rPr>
          <w:rFonts w:ascii="Consolas" w:eastAsia="Consolas" w:hAnsi="Consolas" w:cs="Consolas"/>
          <w:sz w:val="20"/>
        </w:rPr>
        <w:br/>
        <w:t xml:space="preserve">  const [search, setSearch] = useState('');</w:t>
      </w:r>
      <w:r>
        <w:rPr>
          <w:rFonts w:ascii="Consolas" w:eastAsia="Consolas" w:hAnsi="Consolas" w:cs="Consolas"/>
          <w:sz w:val="20"/>
        </w:rPr>
        <w:br/>
        <w:t xml:space="preserve">  const [memberIds, setMemberIds] = useState&lt;number[]&gt;([]);</w:t>
      </w:r>
      <w:r>
        <w:rPr>
          <w:rFonts w:ascii="Consolas" w:eastAsia="Consolas" w:hAnsi="Consolas" w:cs="Consolas"/>
          <w:sz w:val="20"/>
        </w:rPr>
        <w:br/>
        <w:t xml:space="preserve">  const create = useCreateChat(user?.id ?? null);</w:t>
      </w:r>
      <w:r>
        <w:rPr>
          <w:rFonts w:ascii="Consolas" w:eastAsia="Consolas" w:hAnsi="Consolas" w:cs="Consolas"/>
          <w:sz w:val="20"/>
        </w:rPr>
        <w:br/>
        <w:t xml:space="preserve">  const { data: users } = useUserSearch(search);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const submit = async () =&gt; {</w:t>
      </w:r>
      <w:r>
        <w:rPr>
          <w:rFonts w:ascii="Consolas" w:eastAsia="Consolas" w:hAnsi="Consolas" w:cs="Consolas"/>
          <w:sz w:val="20"/>
        </w:rPr>
        <w:br/>
        <w:t xml:space="preserve">    if (!user || !name.trim()) return;</w:t>
      </w:r>
      <w:r>
        <w:rPr>
          <w:rFonts w:ascii="Consolas" w:eastAsia="Consolas" w:hAnsi="Consolas" w:cs="Consolas"/>
          <w:sz w:val="20"/>
        </w:rPr>
        <w:br/>
        <w:t xml:space="preserve">    const chat = await create.mutateAsync({</w:t>
      </w:r>
      <w:r>
        <w:rPr>
          <w:rFonts w:ascii="Consolas" w:eastAsia="Consolas" w:hAnsi="Consolas" w:cs="Consolas"/>
          <w:sz w:val="20"/>
        </w:rPr>
        <w:br/>
        <w:t xml:space="preserve">      name: name.trim(), type, description: '',</w:t>
      </w:r>
      <w:r>
        <w:rPr>
          <w:rFonts w:ascii="Consolas" w:eastAsia="Consolas" w:hAnsi="Consolas" w:cs="Consolas"/>
          <w:sz w:val="20"/>
        </w:rPr>
        <w:br/>
        <w:t xml:space="preserve">      memberIds: [...memberIds, user.id]</w:t>
      </w:r>
      <w:r>
        <w:rPr>
          <w:rFonts w:ascii="Consolas" w:eastAsia="Consolas" w:hAnsi="Consolas" w:cs="Consolas"/>
          <w:sz w:val="20"/>
        </w:rPr>
        <w:br/>
        <w:t xml:space="preserve">        .filter((v, i, a) =&gt; a.indexOf(v) === i),</w:t>
      </w:r>
      <w:r>
        <w:rPr>
          <w:rFonts w:ascii="Consolas" w:eastAsia="Consolas" w:hAnsi="Consolas" w:cs="Consolas"/>
          <w:sz w:val="20"/>
        </w:rPr>
        <w:br/>
        <w:t xml:space="preserve">    });</w:t>
      </w:r>
      <w:r>
        <w:rPr>
          <w:rFonts w:ascii="Consolas" w:eastAsia="Consolas" w:hAnsi="Consolas" w:cs="Consolas"/>
          <w:sz w:val="20"/>
        </w:rPr>
        <w:br/>
        <w:t xml:space="preserve">    onClose();</w:t>
      </w:r>
      <w:r>
        <w:rPr>
          <w:rFonts w:ascii="Consolas" w:eastAsia="Consolas" w:hAnsi="Consolas" w:cs="Consolas"/>
          <w:sz w:val="20"/>
        </w:rPr>
        <w:br/>
        <w:t xml:space="preserve">    navigate(`/chat/${chat.id}`);</w:t>
      </w:r>
      <w:r>
        <w:rPr>
          <w:rFonts w:ascii="Consolas" w:eastAsia="Consolas" w:hAnsi="Consolas" w:cs="Consolas"/>
          <w:sz w:val="20"/>
        </w:rPr>
        <w:br/>
        <w:t xml:space="preserve">  };</w:t>
      </w:r>
      <w:r>
        <w:rPr>
          <w:rFonts w:ascii="Consolas" w:eastAsia="Consolas" w:hAnsi="Consolas" w:cs="Consolas"/>
          <w:sz w:val="20"/>
        </w:rPr>
        <w:br/>
        <w:t xml:space="preserve">  // ... JSX</w:t>
      </w:r>
      <w:r w:rsidRPr="00175F8E">
        <w:rPr>
          <w:rFonts w:ascii="Consolas" w:eastAsia="Consolas" w:hAnsi="Consolas" w:cs="Consolas"/>
          <w:sz w:val="20"/>
          <w:lang w:val="ru-MD"/>
        </w:rPr>
        <w:t>-разметка с &lt;</w:t>
      </w:r>
      <w:r>
        <w:rPr>
          <w:rFonts w:ascii="Consolas" w:eastAsia="Consolas" w:hAnsi="Consolas" w:cs="Consolas"/>
          <w:sz w:val="20"/>
        </w:rPr>
        <w:t>input</w:t>
      </w:r>
      <w:r w:rsidRPr="00175F8E">
        <w:rPr>
          <w:rFonts w:ascii="Consolas" w:eastAsia="Consolas" w:hAnsi="Consolas" w:cs="Consolas"/>
          <w:sz w:val="20"/>
          <w:lang w:val="ru-MD"/>
        </w:rPr>
        <w:t>&gt;, &lt;</w:t>
      </w:r>
      <w:r>
        <w:rPr>
          <w:rFonts w:ascii="Consolas" w:eastAsia="Consolas" w:hAnsi="Consolas" w:cs="Consolas"/>
          <w:sz w:val="20"/>
        </w:rPr>
        <w:t>select</w:t>
      </w:r>
      <w:r w:rsidRPr="00175F8E">
        <w:rPr>
          <w:rFonts w:ascii="Consolas" w:eastAsia="Consolas" w:hAnsi="Consolas" w:cs="Consolas"/>
          <w:sz w:val="20"/>
          <w:lang w:val="ru-MD"/>
        </w:rPr>
        <w:t>&gt;, списком найденных пользователей</w:t>
      </w:r>
      <w:r w:rsidRPr="00175F8E">
        <w:rPr>
          <w:rFonts w:ascii="Consolas" w:eastAsia="Consolas" w:hAnsi="Consolas" w:cs="Consolas"/>
          <w:sz w:val="20"/>
          <w:lang w:val="ru-MD"/>
        </w:rPr>
        <w:br/>
        <w:t>}</w:t>
      </w:r>
    </w:p>
    <w:p w14:paraId="202E693F" w14:textId="77777777" w:rsidR="00852BE2" w:rsidRPr="00175F8E" w:rsidRDefault="00000000">
      <w:pPr>
        <w:spacing w:before="240" w:after="120" w:line="360" w:lineRule="auto"/>
        <w:rPr>
          <w:lang w:val="ru-MD"/>
        </w:rPr>
      </w:pPr>
      <w:r w:rsidRPr="00175F8E">
        <w:rPr>
          <w:b/>
          <w:lang w:val="ru-MD"/>
        </w:rPr>
        <w:t>2.5. Работа с базами данных</w:t>
      </w:r>
    </w:p>
    <w:p w14:paraId="2F885B7F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2.5.1. </w:t>
      </w:r>
      <w:r>
        <w:rPr>
          <w:b/>
          <w:i/>
        </w:rPr>
        <w:t>PostgreSQL</w:t>
      </w:r>
      <w:r w:rsidRPr="00175F8E">
        <w:rPr>
          <w:b/>
          <w:i/>
          <w:lang w:val="ru-MD"/>
        </w:rPr>
        <w:t>: схема и миграции</w:t>
      </w:r>
    </w:p>
    <w:p w14:paraId="1D2AE72A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Реляционная схема </w:t>
      </w:r>
      <w:r>
        <w:t>PostgreSQL</w:t>
      </w:r>
      <w:r w:rsidRPr="00175F8E">
        <w:rPr>
          <w:lang w:val="ru-MD"/>
        </w:rPr>
        <w:t xml:space="preserve"> </w:t>
      </w:r>
      <w:proofErr w:type="spellStart"/>
      <w:r w:rsidRPr="00175F8E">
        <w:rPr>
          <w:lang w:val="ru-MD"/>
        </w:rPr>
        <w:t>версионируется</w:t>
      </w:r>
      <w:proofErr w:type="spellEnd"/>
      <w:r w:rsidRPr="00175F8E">
        <w:rPr>
          <w:lang w:val="ru-MD"/>
        </w:rPr>
        <w:t xml:space="preserve"> через </w:t>
      </w:r>
      <w:r>
        <w:t>Flyway</w:t>
      </w:r>
      <w:r w:rsidRPr="00175F8E">
        <w:rPr>
          <w:lang w:val="ru-MD"/>
        </w:rPr>
        <w:t xml:space="preserve">. Миграционные скрипты с префиксом </w:t>
      </w:r>
      <w:r>
        <w:t>V</w:t>
      </w:r>
      <w:r w:rsidRPr="00175F8E">
        <w:rPr>
          <w:lang w:val="ru-MD"/>
        </w:rPr>
        <w:t>&lt;номер&gt;__&lt;описание&gt;.</w:t>
      </w:r>
      <w:proofErr w:type="spellStart"/>
      <w:r>
        <w:t>sql</w:t>
      </w:r>
      <w:proofErr w:type="spellEnd"/>
      <w:r w:rsidRPr="00175F8E">
        <w:rPr>
          <w:lang w:val="ru-MD"/>
        </w:rPr>
        <w:t xml:space="preserve"> расположены в </w:t>
      </w:r>
      <w:proofErr w:type="spellStart"/>
      <w:r>
        <w:t>src</w:t>
      </w:r>
      <w:proofErr w:type="spellEnd"/>
      <w:r w:rsidRPr="00175F8E">
        <w:rPr>
          <w:lang w:val="ru-MD"/>
        </w:rPr>
        <w:t>/</w:t>
      </w:r>
      <w:r>
        <w:t>main</w:t>
      </w:r>
      <w:r w:rsidRPr="00175F8E">
        <w:rPr>
          <w:lang w:val="ru-MD"/>
        </w:rPr>
        <w:t>/</w:t>
      </w:r>
      <w:r>
        <w:t>resources</w:t>
      </w:r>
      <w:r w:rsidRPr="00175F8E">
        <w:rPr>
          <w:lang w:val="ru-MD"/>
        </w:rPr>
        <w:t>/</w:t>
      </w:r>
      <w:proofErr w:type="spellStart"/>
      <w:r>
        <w:t>db</w:t>
      </w:r>
      <w:proofErr w:type="spellEnd"/>
      <w:r w:rsidRPr="00175F8E">
        <w:rPr>
          <w:lang w:val="ru-MD"/>
        </w:rPr>
        <w:t>/</w:t>
      </w:r>
      <w:r>
        <w:t>migration</w:t>
      </w:r>
      <w:r w:rsidRPr="00175F8E">
        <w:rPr>
          <w:lang w:val="ru-MD"/>
        </w:rPr>
        <w:t xml:space="preserve"> и применяются автоматически при запуске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. История применённых миграций хранится в служебной таблице </w:t>
      </w:r>
      <w:r>
        <w:t>flyway</w:t>
      </w:r>
      <w:r w:rsidRPr="00175F8E">
        <w:rPr>
          <w:lang w:val="ru-MD"/>
        </w:rPr>
        <w:t>_</w:t>
      </w:r>
      <w:r>
        <w:t>schema</w:t>
      </w:r>
      <w:r w:rsidRPr="00175F8E">
        <w:rPr>
          <w:lang w:val="ru-MD"/>
        </w:rPr>
        <w:t>_</w:t>
      </w:r>
      <w:r>
        <w:t>history</w:t>
      </w:r>
      <w:r w:rsidRPr="00175F8E">
        <w:rPr>
          <w:lang w:val="ru-MD"/>
        </w:rPr>
        <w:t>. Такой подход даёт воспроизводимость схемы между окружениями (</w:t>
      </w:r>
      <w:r>
        <w:t>dev</w:t>
      </w:r>
      <w:r w:rsidRPr="00175F8E">
        <w:rPr>
          <w:lang w:val="ru-MD"/>
        </w:rPr>
        <w:t xml:space="preserve">, </w:t>
      </w:r>
      <w:r>
        <w:t>test</w:t>
      </w:r>
      <w:r w:rsidRPr="00175F8E">
        <w:rPr>
          <w:lang w:val="ru-MD"/>
        </w:rPr>
        <w:t xml:space="preserve">, </w:t>
      </w:r>
      <w:r>
        <w:t>prod</w:t>
      </w:r>
      <w:r w:rsidRPr="00175F8E">
        <w:rPr>
          <w:lang w:val="ru-MD"/>
        </w:rPr>
        <w:t xml:space="preserve">) и встроенный механизм </w:t>
      </w:r>
      <w:proofErr w:type="spellStart"/>
      <w:r>
        <w:t>rollforward</w:t>
      </w:r>
      <w:proofErr w:type="spellEnd"/>
      <w:r w:rsidRPr="00175F8E">
        <w:rPr>
          <w:lang w:val="ru-MD"/>
        </w:rPr>
        <w:t>-миграций.</w:t>
      </w:r>
    </w:p>
    <w:p w14:paraId="11F2E970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14 — Базовая миграция </w:t>
      </w:r>
      <w:r>
        <w:rPr>
          <w:i/>
          <w:sz w:val="24"/>
        </w:rPr>
        <w:t>V</w:t>
      </w:r>
      <w:r w:rsidRPr="00175F8E">
        <w:rPr>
          <w:i/>
          <w:sz w:val="24"/>
          <w:lang w:val="ru-MD"/>
        </w:rPr>
        <w:t>1__</w:t>
      </w:r>
      <w:proofErr w:type="spellStart"/>
      <w:r>
        <w:rPr>
          <w:i/>
          <w:sz w:val="24"/>
        </w:rPr>
        <w:t>init</w:t>
      </w:r>
      <w:proofErr w:type="spellEnd"/>
      <w:r w:rsidRPr="00175F8E">
        <w:rPr>
          <w:i/>
          <w:sz w:val="24"/>
          <w:lang w:val="ru-MD"/>
        </w:rPr>
        <w:t>_</w:t>
      </w:r>
      <w:r>
        <w:rPr>
          <w:i/>
          <w:sz w:val="24"/>
        </w:rPr>
        <w:t>schema</w:t>
      </w:r>
      <w:r w:rsidRPr="00175F8E">
        <w:rPr>
          <w:i/>
          <w:sz w:val="24"/>
          <w:lang w:val="ru-MD"/>
        </w:rPr>
        <w:t>.</w:t>
      </w:r>
      <w:proofErr w:type="spellStart"/>
      <w:r>
        <w:rPr>
          <w:i/>
          <w:sz w:val="24"/>
        </w:rPr>
        <w:t>sql</w:t>
      </w:r>
      <w:proofErr w:type="spellEnd"/>
      <w:r w:rsidRPr="00175F8E">
        <w:rPr>
          <w:i/>
          <w:sz w:val="24"/>
          <w:lang w:val="ru-MD"/>
        </w:rPr>
        <w:t xml:space="preserve"> (фрагмент)</w:t>
      </w:r>
    </w:p>
    <w:p w14:paraId="2EF2237D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CREATE TABLE IF NOT EXISTS users (</w:t>
      </w:r>
      <w:r>
        <w:rPr>
          <w:rFonts w:ascii="Consolas" w:eastAsia="Consolas" w:hAnsi="Consolas" w:cs="Consolas"/>
          <w:sz w:val="20"/>
        </w:rPr>
        <w:br/>
        <w:t xml:space="preserve">    id              SERIAL PRIMARY KEY,</w:t>
      </w:r>
      <w:r>
        <w:rPr>
          <w:rFonts w:ascii="Consolas" w:eastAsia="Consolas" w:hAnsi="Consolas" w:cs="Consolas"/>
          <w:sz w:val="20"/>
        </w:rPr>
        <w:br/>
        <w:t xml:space="preserve">    idnp            VARCHAR(13) UNIQUE NOT NULL,</w:t>
      </w:r>
      <w:r>
        <w:rPr>
          <w:rFonts w:ascii="Consolas" w:eastAsia="Consolas" w:hAnsi="Consolas" w:cs="Consolas"/>
          <w:sz w:val="20"/>
        </w:rPr>
        <w:br/>
        <w:t xml:space="preserve">    password_hash   VARCHAR(255),</w:t>
      </w:r>
      <w:r>
        <w:rPr>
          <w:rFonts w:ascii="Consolas" w:eastAsia="Consolas" w:hAnsi="Consolas" w:cs="Consolas"/>
          <w:sz w:val="20"/>
        </w:rPr>
        <w:br/>
        <w:t xml:space="preserve">    first_name      VARCHAR(100) NOT NULL,</w:t>
      </w:r>
      <w:r>
        <w:rPr>
          <w:rFonts w:ascii="Consolas" w:eastAsia="Consolas" w:hAnsi="Consolas" w:cs="Consolas"/>
          <w:sz w:val="20"/>
        </w:rPr>
        <w:br/>
        <w:t xml:space="preserve">    last_name       VARCHAR(100) NOT NULL,</w:t>
      </w:r>
      <w:r>
        <w:rPr>
          <w:rFonts w:ascii="Consolas" w:eastAsia="Consolas" w:hAnsi="Consolas" w:cs="Consolas"/>
          <w:sz w:val="20"/>
        </w:rPr>
        <w:br/>
        <w:t xml:space="preserve">    email           VARCHAR(255),</w:t>
      </w:r>
      <w:r>
        <w:rPr>
          <w:rFonts w:ascii="Consolas" w:eastAsia="Consolas" w:hAnsi="Consolas" w:cs="Consolas"/>
          <w:sz w:val="20"/>
        </w:rPr>
        <w:br/>
        <w:t xml:space="preserve">    role            VARCHAR(20) NOT NULL DEFAULT 'STUDENT',</w:t>
      </w:r>
      <w:r>
        <w:rPr>
          <w:rFonts w:ascii="Consolas" w:eastAsia="Consolas" w:hAnsi="Consolas" w:cs="Consolas"/>
          <w:sz w:val="20"/>
        </w:rPr>
        <w:br/>
        <w:t xml:space="preserve">    avatar_url      VARCHAR(500),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created_at      TIMESTAMP DEFAULT CURRENT_TIMESTAMP,</w:t>
      </w:r>
      <w:r>
        <w:rPr>
          <w:rFonts w:ascii="Consolas" w:eastAsia="Consolas" w:hAnsi="Consolas" w:cs="Consolas"/>
          <w:sz w:val="20"/>
        </w:rPr>
        <w:br/>
        <w:t xml:space="preserve">    last_seen       TIMESTAMP,</w:t>
      </w:r>
      <w:r>
        <w:rPr>
          <w:rFonts w:ascii="Consolas" w:eastAsia="Consolas" w:hAnsi="Consolas" w:cs="Consolas"/>
          <w:sz w:val="20"/>
        </w:rPr>
        <w:br/>
        <w:t xml:space="preserve">    is_password_set BOOLEAN DEFAULT FALSE</w:t>
      </w:r>
      <w:r>
        <w:rPr>
          <w:rFonts w:ascii="Consolas" w:eastAsia="Consolas" w:hAnsi="Consolas" w:cs="Consolas"/>
          <w:sz w:val="20"/>
        </w:rPr>
        <w:br/>
        <w:t>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CREATE TABLE IF NOT EXISTS chats (</w:t>
      </w:r>
      <w:r>
        <w:rPr>
          <w:rFonts w:ascii="Consolas" w:eastAsia="Consolas" w:hAnsi="Consolas" w:cs="Consolas"/>
          <w:sz w:val="20"/>
        </w:rPr>
        <w:br/>
        <w:t xml:space="preserve">    id           SERIAL PRIMARY KEY,</w:t>
      </w:r>
      <w:r>
        <w:rPr>
          <w:rFonts w:ascii="Consolas" w:eastAsia="Consolas" w:hAnsi="Consolas" w:cs="Consolas"/>
          <w:sz w:val="20"/>
        </w:rPr>
        <w:br/>
        <w:t xml:space="preserve">    name         VARCHAR(255) NOT NULL,</w:t>
      </w:r>
      <w:r>
        <w:rPr>
          <w:rFonts w:ascii="Consolas" w:eastAsia="Consolas" w:hAnsi="Consolas" w:cs="Consolas"/>
          <w:sz w:val="20"/>
        </w:rPr>
        <w:br/>
        <w:t xml:space="preserve">    type         VARCHAR(20) NOT NULL,</w:t>
      </w:r>
      <w:r>
        <w:rPr>
          <w:rFonts w:ascii="Consolas" w:eastAsia="Consolas" w:hAnsi="Consolas" w:cs="Consolas"/>
          <w:sz w:val="20"/>
        </w:rPr>
        <w:br/>
        <w:t xml:space="preserve">    created_at   TIMESTAMP DEFAULT CURRENT_TIMESTAMP,</w:t>
      </w:r>
      <w:r>
        <w:rPr>
          <w:rFonts w:ascii="Consolas" w:eastAsia="Consolas" w:hAnsi="Consolas" w:cs="Consolas"/>
          <w:sz w:val="20"/>
        </w:rPr>
        <w:br/>
        <w:t xml:space="preserve">    created_by   BIGINT REFERENCES users(id),</w:t>
      </w:r>
      <w:r>
        <w:rPr>
          <w:rFonts w:ascii="Consolas" w:eastAsia="Consolas" w:hAnsi="Consolas" w:cs="Consolas"/>
          <w:sz w:val="20"/>
        </w:rPr>
        <w:br/>
        <w:t xml:space="preserve">    description  TEXT</w:t>
      </w:r>
      <w:r>
        <w:rPr>
          <w:rFonts w:ascii="Consolas" w:eastAsia="Consolas" w:hAnsi="Consolas" w:cs="Consolas"/>
          <w:sz w:val="20"/>
        </w:rPr>
        <w:br/>
        <w:t>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CREATE TABLE IF NOT EXISTS chats_members (</w:t>
      </w:r>
      <w:r>
        <w:rPr>
          <w:rFonts w:ascii="Consolas" w:eastAsia="Consolas" w:hAnsi="Consolas" w:cs="Consolas"/>
          <w:sz w:val="20"/>
        </w:rPr>
        <w:br/>
        <w:t xml:space="preserve">    id        SERIAL PRIMARY KEY,</w:t>
      </w:r>
      <w:r>
        <w:rPr>
          <w:rFonts w:ascii="Consolas" w:eastAsia="Consolas" w:hAnsi="Consolas" w:cs="Consolas"/>
          <w:sz w:val="20"/>
        </w:rPr>
        <w:br/>
        <w:t xml:space="preserve">    user_id   BIGINT REFERENCES users(id) ON DELETE CASCADE,</w:t>
      </w:r>
      <w:r>
        <w:rPr>
          <w:rFonts w:ascii="Consolas" w:eastAsia="Consolas" w:hAnsi="Consolas" w:cs="Consolas"/>
          <w:sz w:val="20"/>
        </w:rPr>
        <w:br/>
        <w:t xml:space="preserve">    chat_id   BIGINT REFERENCES chats(id) ON DELETE CASCADE,</w:t>
      </w:r>
      <w:r>
        <w:rPr>
          <w:rFonts w:ascii="Consolas" w:eastAsia="Consolas" w:hAnsi="Consolas" w:cs="Consolas"/>
          <w:sz w:val="20"/>
        </w:rPr>
        <w:br/>
        <w:t xml:space="preserve">    role      VARCHAR(20) DEFAULT 'MEMBER',</w:t>
      </w:r>
      <w:r>
        <w:rPr>
          <w:rFonts w:ascii="Consolas" w:eastAsia="Consolas" w:hAnsi="Consolas" w:cs="Consolas"/>
          <w:sz w:val="20"/>
        </w:rPr>
        <w:br/>
        <w:t xml:space="preserve">    joined_at TIMESTAMP DEFAULT CURRENT_TIMESTAMP,</w:t>
      </w:r>
      <w:r>
        <w:rPr>
          <w:rFonts w:ascii="Consolas" w:eastAsia="Consolas" w:hAnsi="Consolas" w:cs="Consolas"/>
          <w:sz w:val="20"/>
        </w:rPr>
        <w:br/>
        <w:t xml:space="preserve">    UNIQUE(user_id, chat_id)</w:t>
      </w:r>
      <w:r>
        <w:rPr>
          <w:rFonts w:ascii="Consolas" w:eastAsia="Consolas" w:hAnsi="Consolas" w:cs="Consolas"/>
          <w:sz w:val="20"/>
        </w:rPr>
        <w:br/>
        <w:t>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CREATE TABLE IF NOT EXISTS messages (</w:t>
      </w:r>
      <w:r>
        <w:rPr>
          <w:rFonts w:ascii="Consolas" w:eastAsia="Consolas" w:hAnsi="Consolas" w:cs="Consolas"/>
          <w:sz w:val="20"/>
        </w:rPr>
        <w:br/>
        <w:t xml:space="preserve">    id          SERIAL PRIMARY KEY,</w:t>
      </w:r>
      <w:r>
        <w:rPr>
          <w:rFonts w:ascii="Consolas" w:eastAsia="Consolas" w:hAnsi="Consolas" w:cs="Consolas"/>
          <w:sz w:val="20"/>
        </w:rPr>
        <w:br/>
        <w:t xml:space="preserve">    chat_id     BIGINT REFERENCES chats(id) ON DELETE CASCADE,</w:t>
      </w:r>
      <w:r>
        <w:rPr>
          <w:rFonts w:ascii="Consolas" w:eastAsia="Consolas" w:hAnsi="Consolas" w:cs="Consolas"/>
          <w:sz w:val="20"/>
        </w:rPr>
        <w:br/>
        <w:t xml:space="preserve">    sender_id   BIGINT REFERENCES users(id) ON DELETE SET NULL,</w:t>
      </w:r>
      <w:r>
        <w:rPr>
          <w:rFonts w:ascii="Consolas" w:eastAsia="Consolas" w:hAnsi="Consolas" w:cs="Consolas"/>
          <w:sz w:val="20"/>
        </w:rPr>
        <w:br/>
        <w:t xml:space="preserve">    content     TEXT,</w:t>
      </w:r>
      <w:r>
        <w:rPr>
          <w:rFonts w:ascii="Consolas" w:eastAsia="Consolas" w:hAnsi="Consolas" w:cs="Consolas"/>
          <w:sz w:val="20"/>
        </w:rPr>
        <w:br/>
        <w:t xml:space="preserve">    type        VARCHAR(20) DEFAULT 'TEXT',</w:t>
      </w:r>
      <w:r>
        <w:rPr>
          <w:rFonts w:ascii="Consolas" w:eastAsia="Consolas" w:hAnsi="Consolas" w:cs="Consolas"/>
          <w:sz w:val="20"/>
        </w:rPr>
        <w:br/>
        <w:t xml:space="preserve">    created_at  TIMESTAMP DEFAULT CURRENT_TIMESTAMP</w:t>
      </w:r>
      <w:r>
        <w:rPr>
          <w:rFonts w:ascii="Consolas" w:eastAsia="Consolas" w:hAnsi="Consolas" w:cs="Consolas"/>
          <w:sz w:val="20"/>
        </w:rPr>
        <w:br/>
        <w:t>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CREATE INDEX idx_messages_chat_id    ON messages(chat_id);</w:t>
      </w:r>
      <w:r>
        <w:rPr>
          <w:rFonts w:ascii="Consolas" w:eastAsia="Consolas" w:hAnsi="Consolas" w:cs="Consolas"/>
          <w:sz w:val="20"/>
        </w:rPr>
        <w:br/>
        <w:t>CREATE INDEX idx_messages_created_at ON messages(created_at DESC);</w:t>
      </w:r>
    </w:p>
    <w:p w14:paraId="1A4835EC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 xml:space="preserve">Миграция V5__attachments_and_avatars.sql перестраивает таблицу attachments под хранение бинарей в MongoDB GridFS. </w:t>
      </w:r>
      <w:r w:rsidRPr="00175F8E">
        <w:rPr>
          <w:lang w:val="ru-MD"/>
        </w:rPr>
        <w:t xml:space="preserve">Колонка </w:t>
      </w:r>
      <w:r>
        <w:t>file</w:t>
      </w:r>
      <w:r w:rsidRPr="00175F8E">
        <w:rPr>
          <w:lang w:val="ru-MD"/>
        </w:rPr>
        <w:t>_</w:t>
      </w:r>
      <w:proofErr w:type="spellStart"/>
      <w:r>
        <w:t>url</w:t>
      </w:r>
      <w:proofErr w:type="spellEnd"/>
      <w:r w:rsidRPr="00175F8E">
        <w:rPr>
          <w:lang w:val="ru-MD"/>
        </w:rPr>
        <w:t xml:space="preserve"> удалена, добавлена </w:t>
      </w:r>
      <w:proofErr w:type="spellStart"/>
      <w:r>
        <w:t>gridfs</w:t>
      </w:r>
      <w:proofErr w:type="spellEnd"/>
      <w:r w:rsidRPr="00175F8E">
        <w:rPr>
          <w:lang w:val="ru-MD"/>
        </w:rPr>
        <w:t>_</w:t>
      </w:r>
      <w:r>
        <w:t>id</w:t>
      </w:r>
      <w:r w:rsidRPr="00175F8E">
        <w:rPr>
          <w:lang w:val="ru-MD"/>
        </w:rPr>
        <w:t xml:space="preserve"> типа </w:t>
      </w:r>
      <w:r>
        <w:t>VARCHAR</w:t>
      </w:r>
      <w:r w:rsidRPr="00175F8E">
        <w:rPr>
          <w:lang w:val="ru-MD"/>
        </w:rPr>
        <w:t xml:space="preserve">(24) — длина 24 соответствует шестнадцатеричной строке </w:t>
      </w:r>
      <w:r>
        <w:t>Mongo</w:t>
      </w:r>
      <w:r w:rsidRPr="00175F8E">
        <w:rPr>
          <w:lang w:val="ru-MD"/>
        </w:rPr>
        <w:t>-</w:t>
      </w:r>
      <w:proofErr w:type="spellStart"/>
      <w:r>
        <w:t>ObjectId</w:t>
      </w:r>
      <w:proofErr w:type="spellEnd"/>
      <w:r w:rsidRPr="00175F8E">
        <w:rPr>
          <w:lang w:val="ru-MD"/>
        </w:rPr>
        <w:t>. Это и есть точка связки двух СУБД на уровне схемы.</w:t>
      </w:r>
    </w:p>
    <w:p w14:paraId="5F496B76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15 — Миграция связки с </w:t>
      </w:r>
      <w:r>
        <w:rPr>
          <w:i/>
          <w:sz w:val="24"/>
        </w:rPr>
        <w:t>MongoDB</w:t>
      </w:r>
      <w:r w:rsidRPr="00175F8E">
        <w:rPr>
          <w:i/>
          <w:sz w:val="24"/>
          <w:lang w:val="ru-MD"/>
        </w:rPr>
        <w:t xml:space="preserve"> </w:t>
      </w:r>
      <w:proofErr w:type="spellStart"/>
      <w:r>
        <w:rPr>
          <w:i/>
          <w:sz w:val="24"/>
        </w:rPr>
        <w:t>GridFS</w:t>
      </w:r>
      <w:proofErr w:type="spellEnd"/>
    </w:p>
    <w:p w14:paraId="1EAC67B5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 xml:space="preserve">-- </w:t>
      </w:r>
      <w:proofErr w:type="spellStart"/>
      <w:r>
        <w:rPr>
          <w:rFonts w:ascii="Consolas" w:eastAsia="Consolas" w:hAnsi="Consolas" w:cs="Consolas"/>
          <w:sz w:val="20"/>
        </w:rPr>
        <w:t>file_url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больше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не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нужен</w:t>
      </w:r>
      <w:proofErr w:type="spellEnd"/>
      <w:r>
        <w:rPr>
          <w:rFonts w:ascii="Consolas" w:eastAsia="Consolas" w:hAnsi="Consolas" w:cs="Consolas"/>
          <w:sz w:val="20"/>
        </w:rPr>
        <w:t xml:space="preserve"> (бинарь в MongoDB), вместо него gridfs_id</w:t>
      </w:r>
      <w:r>
        <w:rPr>
          <w:rFonts w:ascii="Consolas" w:eastAsia="Consolas" w:hAnsi="Consolas" w:cs="Consolas"/>
          <w:sz w:val="20"/>
        </w:rPr>
        <w:br/>
        <w:t>ALTER TABLE attachments DROP COLUMN IF EXISTS file_url;</w:t>
      </w:r>
      <w:r>
        <w:rPr>
          <w:rFonts w:ascii="Consolas" w:eastAsia="Consolas" w:hAnsi="Consolas" w:cs="Consolas"/>
          <w:sz w:val="20"/>
        </w:rPr>
        <w:br/>
        <w:t>ALTER TABLE attachments ADD  COLUMN IF NOT EXISTS gridfs_id VARCHAR(24);</w:t>
      </w:r>
      <w:r>
        <w:rPr>
          <w:rFonts w:ascii="Consolas" w:eastAsia="Consolas" w:hAnsi="Consolas" w:cs="Consolas"/>
          <w:sz w:val="20"/>
        </w:rPr>
        <w:br/>
        <w:t>ALTER TABLE attachments ADD  COLUMN IF NOT EXISTS uploaded_by</w:t>
      </w:r>
      <w:r>
        <w:rPr>
          <w:rFonts w:ascii="Consolas" w:eastAsia="Consolas" w:hAnsi="Consolas" w:cs="Consolas"/>
          <w:sz w:val="20"/>
        </w:rPr>
        <w:br/>
        <w:t xml:space="preserve">    BIGINT REFERENCES users(id) ON DELETE SET NULL;</w:t>
      </w:r>
      <w:r>
        <w:rPr>
          <w:rFonts w:ascii="Consolas" w:eastAsia="Consolas" w:hAnsi="Consolas" w:cs="Consolas"/>
          <w:sz w:val="20"/>
        </w:rPr>
        <w:br/>
        <w:t>ALTER TABLE attachments ADD  COLUMN IF NOT EXISTS created_at</w:t>
      </w:r>
      <w:r>
        <w:rPr>
          <w:rFonts w:ascii="Consolas" w:eastAsia="Consolas" w:hAnsi="Consolas" w:cs="Consolas"/>
          <w:sz w:val="20"/>
        </w:rPr>
        <w:br/>
        <w:t xml:space="preserve">    TIMESTAMP DEFAULT CURRENT_TIMESTAMP;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br/>
        <w:t>CREATE INDEX IF NOT EXISTS idx_attachments_gridfs ON attachments(gridfs_id);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 Связь сообщения и вложения</w:t>
      </w:r>
      <w:r>
        <w:rPr>
          <w:rFonts w:ascii="Consolas" w:eastAsia="Consolas" w:hAnsi="Consolas" w:cs="Consolas"/>
          <w:sz w:val="20"/>
        </w:rPr>
        <w:br/>
        <w:t>ALTER TABLE messages ADD COLUMN IF NOT EXISTS attachment_id</w:t>
      </w:r>
      <w:r>
        <w:rPr>
          <w:rFonts w:ascii="Consolas" w:eastAsia="Consolas" w:hAnsi="Consolas" w:cs="Consolas"/>
          <w:sz w:val="20"/>
        </w:rPr>
        <w:br/>
        <w:t xml:space="preserve">    BIGINT REFERENCES attachments(id);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 Аватары храним как ObjectId GridFS-документа</w:t>
      </w:r>
      <w:r>
        <w:rPr>
          <w:rFonts w:ascii="Consolas" w:eastAsia="Consolas" w:hAnsi="Consolas" w:cs="Consolas"/>
          <w:sz w:val="20"/>
        </w:rPr>
        <w:br/>
        <w:t>ALTER TABLE users ADD COLUMN IF NOT EXISTS avatar_file_id VARCHAR(24);</w:t>
      </w:r>
      <w:r>
        <w:rPr>
          <w:rFonts w:ascii="Consolas" w:eastAsia="Consolas" w:hAnsi="Consolas" w:cs="Consolas"/>
          <w:sz w:val="20"/>
        </w:rPr>
        <w:br/>
        <w:t>ALTER TABLE chats ADD COLUMN IF NOT EXISTS avatar_file_id VARCHAR(24);</w:t>
      </w:r>
    </w:p>
    <w:p w14:paraId="57135C6D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JPA</w:t>
      </w:r>
      <w:r w:rsidRPr="00175F8E">
        <w:rPr>
          <w:lang w:val="ru-MD"/>
        </w:rPr>
        <w:t xml:space="preserve">-сущности максимально лаконичны благодаря </w:t>
      </w:r>
      <w:r>
        <w:t>Lombok</w:t>
      </w:r>
      <w:r w:rsidRPr="00175F8E">
        <w:rPr>
          <w:lang w:val="ru-MD"/>
        </w:rPr>
        <w:t>-аннотациям @</w:t>
      </w:r>
      <w:r>
        <w:t>Data</w:t>
      </w:r>
      <w:r w:rsidRPr="00175F8E">
        <w:rPr>
          <w:lang w:val="ru-MD"/>
        </w:rPr>
        <w:t>, @</w:t>
      </w:r>
      <w:r>
        <w:t>Builder</w:t>
      </w:r>
      <w:r w:rsidRPr="00175F8E">
        <w:rPr>
          <w:lang w:val="ru-MD"/>
        </w:rPr>
        <w:t>, @</w:t>
      </w:r>
      <w:proofErr w:type="spellStart"/>
      <w:r>
        <w:t>NoArgsConstructor</w:t>
      </w:r>
      <w:proofErr w:type="spellEnd"/>
      <w:r w:rsidRPr="00175F8E">
        <w:rPr>
          <w:lang w:val="ru-MD"/>
        </w:rPr>
        <w:t>, @</w:t>
      </w:r>
      <w:proofErr w:type="spellStart"/>
      <w:r>
        <w:t>AllArgsConstructor</w:t>
      </w:r>
      <w:proofErr w:type="spellEnd"/>
      <w:r w:rsidRPr="00175F8E">
        <w:rPr>
          <w:lang w:val="ru-MD"/>
        </w:rPr>
        <w:t>. Поля, имена которых отличаются от имён колонок, сопровождаются аннотацией @</w:t>
      </w:r>
      <w:r>
        <w:t>Column</w:t>
      </w:r>
      <w:r w:rsidRPr="00175F8E">
        <w:rPr>
          <w:lang w:val="ru-MD"/>
        </w:rPr>
        <w:t>.</w:t>
      </w:r>
    </w:p>
    <w:p w14:paraId="1CCD9AFD" w14:textId="77777777" w:rsidR="00852BE2" w:rsidRDefault="00000000">
      <w:pPr>
        <w:spacing w:before="160" w:after="40"/>
        <w:jc w:val="center"/>
      </w:pPr>
      <w:r>
        <w:rPr>
          <w:i/>
          <w:sz w:val="24"/>
        </w:rPr>
        <w:t>Листинг 16 — JPA-сущность User</w:t>
      </w:r>
    </w:p>
    <w:p w14:paraId="16BFAA23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@Data @AllArgsConstructor @NoArgsConstructor @Builder</w:t>
      </w:r>
      <w:r>
        <w:rPr>
          <w:rFonts w:ascii="Consolas" w:eastAsia="Consolas" w:hAnsi="Consolas" w:cs="Consolas"/>
          <w:sz w:val="20"/>
        </w:rPr>
        <w:br/>
        <w:t>@Entity @Table(name = "users")</w:t>
      </w:r>
      <w:r>
        <w:rPr>
          <w:rFonts w:ascii="Consolas" w:eastAsia="Consolas" w:hAnsi="Consolas" w:cs="Consolas"/>
          <w:sz w:val="20"/>
        </w:rPr>
        <w:br/>
        <w:t>public class User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@Id @GeneratedValue(strategy = GenerationType.IDENTITY) Long id;</w:t>
      </w:r>
      <w:r>
        <w:rPr>
          <w:rFonts w:ascii="Consolas" w:eastAsia="Consolas" w:hAnsi="Consolas" w:cs="Consolas"/>
          <w:sz w:val="20"/>
        </w:rPr>
        <w:br/>
        <w:t xml:space="preserve">    String idnp;</w:t>
      </w:r>
      <w:r>
        <w:rPr>
          <w:rFonts w:ascii="Consolas" w:eastAsia="Consolas" w:hAnsi="Consolas" w:cs="Consolas"/>
          <w:sz w:val="20"/>
        </w:rPr>
        <w:br/>
        <w:t xml:space="preserve">    @Column(name = "password_hash") String passwordHash;</w:t>
      </w:r>
      <w:r>
        <w:rPr>
          <w:rFonts w:ascii="Consolas" w:eastAsia="Consolas" w:hAnsi="Consolas" w:cs="Consolas"/>
          <w:sz w:val="20"/>
        </w:rPr>
        <w:br/>
        <w:t xml:space="preserve">    @Column(name = "first_name")    String firstName;</w:t>
      </w:r>
      <w:r>
        <w:rPr>
          <w:rFonts w:ascii="Consolas" w:eastAsia="Consolas" w:hAnsi="Consolas" w:cs="Consolas"/>
          <w:sz w:val="20"/>
        </w:rPr>
        <w:br/>
        <w:t xml:space="preserve">    @Column(name = "last_name")     String lastName;</w:t>
      </w:r>
      <w:r>
        <w:rPr>
          <w:rFonts w:ascii="Consolas" w:eastAsia="Consolas" w:hAnsi="Consolas" w:cs="Consolas"/>
          <w:sz w:val="20"/>
        </w:rPr>
        <w:br/>
        <w:t xml:space="preserve">    String email;</w:t>
      </w:r>
      <w:r>
        <w:rPr>
          <w:rFonts w:ascii="Consolas" w:eastAsia="Consolas" w:hAnsi="Consolas" w:cs="Consolas"/>
          <w:sz w:val="20"/>
        </w:rPr>
        <w:br/>
        <w:t xml:space="preserve">    @Enumerated(EnumType.STRING)    UserRoles role;</w:t>
      </w:r>
      <w:r>
        <w:rPr>
          <w:rFonts w:ascii="Consolas" w:eastAsia="Consolas" w:hAnsi="Consolas" w:cs="Consolas"/>
          <w:sz w:val="20"/>
        </w:rPr>
        <w:br/>
        <w:t xml:space="preserve">    @Column(name = "avatar_url")     String avatarUrl;</w:t>
      </w:r>
      <w:r>
        <w:rPr>
          <w:rFonts w:ascii="Consolas" w:eastAsia="Consolas" w:hAnsi="Consolas" w:cs="Consolas"/>
          <w:sz w:val="20"/>
        </w:rPr>
        <w:br/>
        <w:t xml:space="preserve">    @Column(name = "avatar_file_id") String avatarFileId;</w:t>
      </w:r>
      <w:r>
        <w:rPr>
          <w:rFonts w:ascii="Consolas" w:eastAsia="Consolas" w:hAnsi="Consolas" w:cs="Consolas"/>
          <w:sz w:val="20"/>
        </w:rPr>
        <w:br/>
        <w:t xml:space="preserve">    @Column(name = "created_at")     LocalDateTime createdAt;</w:t>
      </w:r>
      <w:r>
        <w:rPr>
          <w:rFonts w:ascii="Consolas" w:eastAsia="Consolas" w:hAnsi="Consolas" w:cs="Consolas"/>
          <w:sz w:val="20"/>
        </w:rPr>
        <w:br/>
        <w:t xml:space="preserve">    @Column(name = "last_seen")      LocalDateTime lastSeen;</w:t>
      </w:r>
      <w:r>
        <w:rPr>
          <w:rFonts w:ascii="Consolas" w:eastAsia="Consolas" w:hAnsi="Consolas" w:cs="Consolas"/>
          <w:sz w:val="20"/>
        </w:rPr>
        <w:br/>
        <w:t xml:space="preserve">    @Column(name = "is_password_set") Boolean isPasswordSet;</w:t>
      </w:r>
      <w:r>
        <w:rPr>
          <w:rFonts w:ascii="Consolas" w:eastAsia="Consolas" w:hAnsi="Consolas" w:cs="Consolas"/>
          <w:sz w:val="20"/>
        </w:rPr>
        <w:br/>
        <w:t>}</w:t>
      </w:r>
    </w:p>
    <w:p w14:paraId="51EECC77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2.5.2. </w:t>
      </w:r>
      <w:r>
        <w:rPr>
          <w:b/>
          <w:i/>
        </w:rPr>
        <w:t>MongoDB</w:t>
      </w:r>
      <w:r w:rsidRPr="00175F8E">
        <w:rPr>
          <w:b/>
          <w:i/>
          <w:lang w:val="ru-MD"/>
        </w:rPr>
        <w:t xml:space="preserve"> и </w:t>
      </w:r>
      <w:proofErr w:type="spellStart"/>
      <w:r>
        <w:rPr>
          <w:b/>
          <w:i/>
        </w:rPr>
        <w:t>GridFS</w:t>
      </w:r>
      <w:proofErr w:type="spellEnd"/>
      <w:r w:rsidRPr="00175F8E">
        <w:rPr>
          <w:b/>
          <w:i/>
          <w:lang w:val="ru-MD"/>
        </w:rPr>
        <w:t xml:space="preserve"> для бинарных файлов</w:t>
      </w:r>
    </w:p>
    <w:p w14:paraId="5126E392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Бинарные данные файлов и аватаров хранятся в </w:t>
      </w:r>
      <w:r>
        <w:t>MongoDB</w:t>
      </w:r>
      <w:r w:rsidRPr="00175F8E">
        <w:rPr>
          <w:lang w:val="ru-MD"/>
        </w:rPr>
        <w:t xml:space="preserve"> через механизм </w:t>
      </w:r>
      <w:proofErr w:type="spellStart"/>
      <w:r>
        <w:t>GridFS</w:t>
      </w:r>
      <w:proofErr w:type="spellEnd"/>
      <w:r w:rsidRPr="00175F8E">
        <w:rPr>
          <w:lang w:val="ru-MD"/>
        </w:rPr>
        <w:t xml:space="preserve">, который автоматически разбивает каждый файл на </w:t>
      </w:r>
      <w:proofErr w:type="spellStart"/>
      <w:r w:rsidRPr="00175F8E">
        <w:rPr>
          <w:lang w:val="ru-MD"/>
        </w:rPr>
        <w:t>чанки</w:t>
      </w:r>
      <w:proofErr w:type="spellEnd"/>
      <w:r w:rsidRPr="00175F8E">
        <w:rPr>
          <w:lang w:val="ru-MD"/>
        </w:rPr>
        <w:t xml:space="preserve"> по 255 КБ (стандарт </w:t>
      </w:r>
      <w:proofErr w:type="spellStart"/>
      <w:r>
        <w:t>GridFS</w:t>
      </w:r>
      <w:proofErr w:type="spellEnd"/>
      <w:r w:rsidRPr="00175F8E">
        <w:rPr>
          <w:lang w:val="ru-MD"/>
        </w:rPr>
        <w:t xml:space="preserve">) и сохраняет их в коллекции </w:t>
      </w:r>
      <w:r>
        <w:t>fs</w:t>
      </w:r>
      <w:r w:rsidRPr="00175F8E">
        <w:rPr>
          <w:lang w:val="ru-MD"/>
        </w:rPr>
        <w:t>.</w:t>
      </w:r>
      <w:r>
        <w:t>chunks</w:t>
      </w:r>
      <w:r w:rsidRPr="00175F8E">
        <w:rPr>
          <w:lang w:val="ru-MD"/>
        </w:rPr>
        <w:t xml:space="preserve">; системные метаданные кладутся в </w:t>
      </w:r>
      <w:r>
        <w:t>fs</w:t>
      </w:r>
      <w:r w:rsidRPr="00175F8E">
        <w:rPr>
          <w:lang w:val="ru-MD"/>
        </w:rPr>
        <w:t>.</w:t>
      </w:r>
      <w:r>
        <w:t>files</w:t>
      </w:r>
      <w:r w:rsidRPr="00175F8E">
        <w:rPr>
          <w:lang w:val="ru-MD"/>
        </w:rPr>
        <w:t xml:space="preserve">. Параллельно с этим в собственной коллекции </w:t>
      </w:r>
      <w:r>
        <w:t>file</w:t>
      </w:r>
      <w:r w:rsidRPr="00175F8E">
        <w:rPr>
          <w:lang w:val="ru-MD"/>
        </w:rPr>
        <w:t>_</w:t>
      </w:r>
      <w:r>
        <w:t>metadata</w:t>
      </w:r>
      <w:r w:rsidRPr="00175F8E">
        <w:rPr>
          <w:lang w:val="ru-MD"/>
        </w:rPr>
        <w:t xml:space="preserve"> сохраняются прикладные метаданные: владелец, идентификатор чата, назначение файла (вложение или аватар), </w:t>
      </w:r>
      <w:r>
        <w:t>MIME</w:t>
      </w:r>
      <w:r w:rsidRPr="00175F8E">
        <w:rPr>
          <w:lang w:val="ru-MD"/>
        </w:rPr>
        <w:t>-тип, размер. См. Рис. 5.</w:t>
      </w:r>
    </w:p>
    <w:p w14:paraId="5BF538EC" w14:textId="77777777" w:rsidR="00852BE2" w:rsidRPr="00175F8E" w:rsidRDefault="00000000">
      <w:pPr>
        <w:spacing w:after="0" w:line="360" w:lineRule="auto"/>
        <w:jc w:val="both"/>
        <w:rPr>
          <w:lang w:val="ru-MD"/>
        </w:rPr>
      </w:pPr>
      <w:r w:rsidRPr="00175F8E">
        <w:rPr>
          <w:lang w:val="ru-MD"/>
        </w:rPr>
        <w:t xml:space="preserve">См. Рис. 5 — Содержимое коллекций </w:t>
      </w:r>
      <w:r>
        <w:t>MongoDB</w:t>
      </w:r>
      <w:r w:rsidRPr="00175F8E">
        <w:rPr>
          <w:lang w:val="ru-MD"/>
        </w:rPr>
        <w:t xml:space="preserve"> после загрузки файла.</w:t>
      </w:r>
    </w:p>
    <w:p w14:paraId="69958A40" w14:textId="77777777" w:rsidR="00852BE2" w:rsidRDefault="00000000">
      <w:pPr>
        <w:spacing w:before="160" w:after="40"/>
        <w:jc w:val="center"/>
      </w:pPr>
      <w:proofErr w:type="spellStart"/>
      <w:r>
        <w:rPr>
          <w:i/>
          <w:sz w:val="24"/>
        </w:rPr>
        <w:lastRenderedPageBreak/>
        <w:t>Листинг</w:t>
      </w:r>
      <w:proofErr w:type="spellEnd"/>
      <w:r>
        <w:rPr>
          <w:i/>
          <w:sz w:val="24"/>
        </w:rPr>
        <w:t xml:space="preserve"> 17 — MongoDB-</w:t>
      </w:r>
      <w:proofErr w:type="spellStart"/>
      <w:r>
        <w:rPr>
          <w:i/>
          <w:sz w:val="24"/>
        </w:rPr>
        <w:t>документ</w:t>
      </w:r>
      <w:proofErr w:type="spellEnd"/>
      <w:r>
        <w:rPr>
          <w:i/>
          <w:sz w:val="24"/>
        </w:rPr>
        <w:t xml:space="preserve"> FileMetadata</w:t>
      </w:r>
    </w:p>
    <w:p w14:paraId="28E5B542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@Document(collection = "file_metadata")</w:t>
      </w:r>
      <w:r>
        <w:rPr>
          <w:rFonts w:ascii="Consolas" w:eastAsia="Consolas" w:hAnsi="Consolas" w:cs="Consolas"/>
          <w:sz w:val="20"/>
        </w:rPr>
        <w:br/>
        <w:t>@Data @Builder @AllArgsConstructor @NoArgsConstructor</w:t>
      </w:r>
      <w:r>
        <w:rPr>
          <w:rFonts w:ascii="Consolas" w:eastAsia="Consolas" w:hAnsi="Consolas" w:cs="Consolas"/>
          <w:sz w:val="20"/>
        </w:rPr>
        <w:br/>
        <w:t>public class FileMetadata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@Id</w:t>
      </w:r>
      <w:r>
        <w:rPr>
          <w:rFonts w:ascii="Consolas" w:eastAsia="Consolas" w:hAnsi="Consolas" w:cs="Consolas"/>
          <w:sz w:val="20"/>
        </w:rPr>
        <w:br/>
        <w:t xml:space="preserve">    private String id;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@Indexed</w:t>
      </w:r>
      <w:r>
        <w:rPr>
          <w:rFonts w:ascii="Consolas" w:eastAsia="Consolas" w:hAnsi="Consolas" w:cs="Consolas"/>
          <w:sz w:val="20"/>
        </w:rPr>
        <w:br/>
        <w:t xml:space="preserve">    private String gridfsId;     // ссылка на fs.files._id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String originalName;</w:t>
      </w:r>
      <w:r>
        <w:rPr>
          <w:rFonts w:ascii="Consolas" w:eastAsia="Consolas" w:hAnsi="Consolas" w:cs="Consolas"/>
          <w:sz w:val="20"/>
        </w:rPr>
        <w:br/>
        <w:t xml:space="preserve">    private String mimeType;</w:t>
      </w:r>
      <w:r>
        <w:rPr>
          <w:rFonts w:ascii="Consolas" w:eastAsia="Consolas" w:hAnsi="Consolas" w:cs="Consolas"/>
          <w:sz w:val="20"/>
        </w:rPr>
        <w:br/>
        <w:t xml:space="preserve">    private long   sizeBytes;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@Indexed private Long   ownerId;     // ссылка на users.id (Postgres)</w:t>
      </w:r>
      <w:r>
        <w:rPr>
          <w:rFonts w:ascii="Consolas" w:eastAsia="Consolas" w:hAnsi="Consolas" w:cs="Consolas"/>
          <w:sz w:val="20"/>
        </w:rPr>
        <w:br/>
        <w:t xml:space="preserve">    @Indexed private Long   chatId;      // ссылка на chats.id (Postgres)</w:t>
      </w:r>
      <w:r>
        <w:rPr>
          <w:rFonts w:ascii="Consolas" w:eastAsia="Consolas" w:hAnsi="Consolas" w:cs="Consolas"/>
          <w:sz w:val="20"/>
        </w:rPr>
        <w:br/>
        <w:t xml:space="preserve">    @Indexed private String purpose;     // ATTACHMENT / AVATAR_USER / AVATAR_CHAT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Instant createdAt;</w:t>
      </w:r>
      <w:r>
        <w:rPr>
          <w:rFonts w:ascii="Consolas" w:eastAsia="Consolas" w:hAnsi="Consolas" w:cs="Consolas"/>
          <w:sz w:val="20"/>
        </w:rPr>
        <w:br/>
        <w:t>}</w:t>
      </w:r>
    </w:p>
    <w:p w14:paraId="0F67700F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Сервис </w:t>
      </w:r>
      <w:proofErr w:type="spellStart"/>
      <w:r>
        <w:t>FileService</w:t>
      </w:r>
      <w:proofErr w:type="spellEnd"/>
      <w:r w:rsidRPr="00175F8E">
        <w:rPr>
          <w:lang w:val="ru-MD"/>
        </w:rPr>
        <w:t xml:space="preserve"> инкапсулирует операции загрузки, скачивания, переименования и удаления файлов с одновременной поддержкой согласованности </w:t>
      </w:r>
      <w:r>
        <w:t>PostgreSQL</w:t>
      </w:r>
      <w:r w:rsidRPr="00175F8E">
        <w:rPr>
          <w:lang w:val="ru-MD"/>
        </w:rPr>
        <w:t xml:space="preserve"> и </w:t>
      </w:r>
      <w:r>
        <w:t>MongoDB</w:t>
      </w:r>
      <w:r w:rsidRPr="00175F8E">
        <w:rPr>
          <w:lang w:val="ru-MD"/>
        </w:rPr>
        <w:t xml:space="preserve">. Загрузка вложения — это атомарная транзакция, в которой </w:t>
      </w:r>
      <w:proofErr w:type="spellStart"/>
      <w:r w:rsidRPr="00175F8E">
        <w:rPr>
          <w:lang w:val="ru-MD"/>
        </w:rPr>
        <w:t>бинарь</w:t>
      </w:r>
      <w:proofErr w:type="spellEnd"/>
      <w:r w:rsidRPr="00175F8E">
        <w:rPr>
          <w:lang w:val="ru-MD"/>
        </w:rPr>
        <w:t xml:space="preserve"> сохраняется в </w:t>
      </w:r>
      <w:proofErr w:type="spellStart"/>
      <w:r>
        <w:t>GridFS</w:t>
      </w:r>
      <w:proofErr w:type="spellEnd"/>
      <w:r w:rsidRPr="00175F8E">
        <w:rPr>
          <w:lang w:val="ru-MD"/>
        </w:rPr>
        <w:t xml:space="preserve">, метаданные — в </w:t>
      </w:r>
      <w:r>
        <w:t>file</w:t>
      </w:r>
      <w:r w:rsidRPr="00175F8E">
        <w:rPr>
          <w:lang w:val="ru-MD"/>
        </w:rPr>
        <w:t>_</w:t>
      </w:r>
      <w:r>
        <w:t>metadata</w:t>
      </w:r>
      <w:r w:rsidRPr="00175F8E">
        <w:rPr>
          <w:lang w:val="ru-MD"/>
        </w:rPr>
        <w:t xml:space="preserve">, запись с тем же </w:t>
      </w:r>
      <w:proofErr w:type="spellStart"/>
      <w:r>
        <w:t>gridfs</w:t>
      </w:r>
      <w:proofErr w:type="spellEnd"/>
      <w:r w:rsidRPr="00175F8E">
        <w:rPr>
          <w:lang w:val="ru-MD"/>
        </w:rPr>
        <w:t>_</w:t>
      </w:r>
      <w:r>
        <w:t>id</w:t>
      </w:r>
      <w:r w:rsidRPr="00175F8E">
        <w:rPr>
          <w:lang w:val="ru-MD"/>
        </w:rPr>
        <w:t xml:space="preserve"> — в таблицу </w:t>
      </w:r>
      <w:r>
        <w:t>attachments</w:t>
      </w:r>
      <w:r w:rsidRPr="00175F8E">
        <w:rPr>
          <w:lang w:val="ru-MD"/>
        </w:rPr>
        <w:t xml:space="preserve"> </w:t>
      </w:r>
      <w:r>
        <w:t>PostgreSQL</w:t>
      </w:r>
      <w:r w:rsidRPr="00175F8E">
        <w:rPr>
          <w:lang w:val="ru-MD"/>
        </w:rPr>
        <w:t>.</w:t>
      </w:r>
    </w:p>
    <w:p w14:paraId="0E42A314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18 — Загрузка вложения с двойной записью в </w:t>
      </w:r>
      <w:r>
        <w:rPr>
          <w:i/>
          <w:sz w:val="24"/>
        </w:rPr>
        <w:t>Postgres</w:t>
      </w:r>
      <w:r w:rsidRPr="00175F8E">
        <w:rPr>
          <w:i/>
          <w:sz w:val="24"/>
          <w:lang w:val="ru-MD"/>
        </w:rPr>
        <w:t xml:space="preserve"> + </w:t>
      </w:r>
      <w:r>
        <w:rPr>
          <w:i/>
          <w:sz w:val="24"/>
        </w:rPr>
        <w:t>MongoDB</w:t>
      </w:r>
    </w:p>
    <w:p w14:paraId="2D76EF83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@Transactional</w:t>
      </w:r>
      <w:r>
        <w:rPr>
          <w:rFonts w:ascii="Consolas" w:eastAsia="Consolas" w:hAnsi="Consolas" w:cs="Consolas"/>
          <w:sz w:val="20"/>
        </w:rPr>
        <w:br/>
        <w:t xml:space="preserve">public </w:t>
      </w:r>
      <w:proofErr w:type="spellStart"/>
      <w:r>
        <w:rPr>
          <w:rFonts w:ascii="Consolas" w:eastAsia="Consolas" w:hAnsi="Consolas" w:cs="Consolas"/>
          <w:sz w:val="20"/>
        </w:rPr>
        <w:t>AttachmentResponse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uploadAttachment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spellStart"/>
      <w:r>
        <w:rPr>
          <w:rFonts w:ascii="Consolas" w:eastAsia="Consolas" w:hAnsi="Consolas" w:cs="Consolas"/>
          <w:sz w:val="20"/>
        </w:rPr>
        <w:t>MultipartFile</w:t>
      </w:r>
      <w:proofErr w:type="spellEnd"/>
      <w:r>
        <w:rPr>
          <w:rFonts w:ascii="Consolas" w:eastAsia="Consolas" w:hAnsi="Consolas" w:cs="Consolas"/>
          <w:sz w:val="20"/>
        </w:rPr>
        <w:t xml:space="preserve"> file,</w:t>
      </w:r>
      <w:r>
        <w:rPr>
          <w:rFonts w:ascii="Consolas" w:eastAsia="Consolas" w:hAnsi="Consolas" w:cs="Consolas"/>
          <w:sz w:val="20"/>
        </w:rPr>
        <w:br/>
        <w:t xml:space="preserve">                                            Long userId, Long chatId)</w:t>
      </w:r>
      <w:r>
        <w:rPr>
          <w:rFonts w:ascii="Consolas" w:eastAsia="Consolas" w:hAnsi="Consolas" w:cs="Consolas"/>
          <w:sz w:val="20"/>
        </w:rPr>
        <w:br/>
        <w:t xml:space="preserve">        throws IOException {</w:t>
      </w:r>
      <w:r>
        <w:rPr>
          <w:rFonts w:ascii="Consolas" w:eastAsia="Consolas" w:hAnsi="Consolas" w:cs="Consolas"/>
          <w:sz w:val="20"/>
        </w:rPr>
        <w:br/>
        <w:t xml:space="preserve">    ensureMember(chatId, userId);</w:t>
      </w:r>
      <w:r>
        <w:rPr>
          <w:rFonts w:ascii="Consolas" w:eastAsia="Consolas" w:hAnsi="Consolas" w:cs="Consolas"/>
          <w:sz w:val="20"/>
        </w:rPr>
        <w:br/>
        <w:t xml:space="preserve">    FileMetadata meta = storeBinary(file, userId, chatId, PURPOSE_ATTACHMENT);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User uploader = userRepo.findById(userId)</w:t>
      </w:r>
      <w:r>
        <w:rPr>
          <w:rFonts w:ascii="Consolas" w:eastAsia="Consolas" w:hAnsi="Consolas" w:cs="Consolas"/>
          <w:sz w:val="20"/>
        </w:rPr>
        <w:br/>
        <w:t xml:space="preserve">        .orElseThrow(() -&gt; new AccessDeniedException("User not found"));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Attachment a = Attachment.builder()</w:t>
      </w:r>
      <w:r>
        <w:rPr>
          <w:rFonts w:ascii="Consolas" w:eastAsia="Consolas" w:hAnsi="Consolas" w:cs="Consolas"/>
          <w:sz w:val="20"/>
        </w:rPr>
        <w:br/>
        <w:t xml:space="preserve">        .fileName(meta.getOriginalName())</w:t>
      </w:r>
      <w:r>
        <w:rPr>
          <w:rFonts w:ascii="Consolas" w:eastAsia="Consolas" w:hAnsi="Consolas" w:cs="Consolas"/>
          <w:sz w:val="20"/>
        </w:rPr>
        <w:br/>
        <w:t xml:space="preserve">        .fileType(meta.getMimeType())</w:t>
      </w:r>
      <w:r>
        <w:rPr>
          <w:rFonts w:ascii="Consolas" w:eastAsia="Consolas" w:hAnsi="Consolas" w:cs="Consolas"/>
          <w:sz w:val="20"/>
        </w:rPr>
        <w:br/>
        <w:t xml:space="preserve">        .fileSize(meta.getSizeBytes())</w:t>
      </w:r>
      <w:r>
        <w:rPr>
          <w:rFonts w:ascii="Consolas" w:eastAsia="Consolas" w:hAnsi="Consolas" w:cs="Consolas"/>
          <w:sz w:val="20"/>
        </w:rPr>
        <w:br/>
        <w:t xml:space="preserve">        .gridfsId(meta.getGridfsId())          // &lt;-- связка с MongoDB</w:t>
      </w:r>
      <w:r>
        <w:rPr>
          <w:rFonts w:ascii="Consolas" w:eastAsia="Consolas" w:hAnsi="Consolas" w:cs="Consolas"/>
          <w:sz w:val="20"/>
        </w:rPr>
        <w:br/>
        <w:t xml:space="preserve">        .uploadedBy(uploader)</w:t>
      </w:r>
      <w:r>
        <w:rPr>
          <w:rFonts w:ascii="Consolas" w:eastAsia="Consolas" w:hAnsi="Consolas" w:cs="Consolas"/>
          <w:sz w:val="20"/>
        </w:rPr>
        <w:br/>
        <w:t xml:space="preserve">        .createdAt(LocalDateTime.now())</w:t>
      </w:r>
      <w:r>
        <w:rPr>
          <w:rFonts w:ascii="Consolas" w:eastAsia="Consolas" w:hAnsi="Consolas" w:cs="Consolas"/>
          <w:sz w:val="20"/>
        </w:rPr>
        <w:br/>
        <w:t xml:space="preserve">        .build();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a = attachmentRepo.save(a);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return toResponse(a);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private FileMetadata storeBinary(MultipartFile file, Long ownerId,</w:t>
      </w:r>
      <w:r>
        <w:rPr>
          <w:rFonts w:ascii="Consolas" w:eastAsia="Consolas" w:hAnsi="Consolas" w:cs="Consolas"/>
          <w:sz w:val="20"/>
        </w:rPr>
        <w:br/>
        <w:t xml:space="preserve">                                  Long chatId, String purpose)</w:t>
      </w:r>
      <w:r>
        <w:rPr>
          <w:rFonts w:ascii="Consolas" w:eastAsia="Consolas" w:hAnsi="Consolas" w:cs="Consolas"/>
          <w:sz w:val="20"/>
        </w:rPr>
        <w:br/>
        <w:t xml:space="preserve">        throws IOException {</w:t>
      </w:r>
      <w:r>
        <w:rPr>
          <w:rFonts w:ascii="Consolas" w:eastAsia="Consolas" w:hAnsi="Consolas" w:cs="Consolas"/>
          <w:sz w:val="20"/>
        </w:rPr>
        <w:br/>
        <w:t xml:space="preserve">    try (InputStream in = file.getInputStream()) {</w:t>
      </w:r>
      <w:r>
        <w:rPr>
          <w:rFonts w:ascii="Consolas" w:eastAsia="Consolas" w:hAnsi="Consolas" w:cs="Consolas"/>
          <w:sz w:val="20"/>
        </w:rPr>
        <w:br/>
        <w:t xml:space="preserve">        ObjectId gridId = gridFs.store(in,</w:t>
      </w:r>
      <w:r>
        <w:rPr>
          <w:rFonts w:ascii="Consolas" w:eastAsia="Consolas" w:hAnsi="Consolas" w:cs="Consolas"/>
          <w:sz w:val="20"/>
        </w:rPr>
        <w:br/>
        <w:t xml:space="preserve">            file.getOriginalFilename(), file.getContentType());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    return metadataRepo.save(FileMetadata.builder()</w:t>
      </w:r>
      <w:r>
        <w:rPr>
          <w:rFonts w:ascii="Consolas" w:eastAsia="Consolas" w:hAnsi="Consolas" w:cs="Consolas"/>
          <w:sz w:val="20"/>
        </w:rPr>
        <w:br/>
        <w:t xml:space="preserve">            .gridfsId(gridId.toHexString())</w:t>
      </w:r>
      <w:r>
        <w:rPr>
          <w:rFonts w:ascii="Consolas" w:eastAsia="Consolas" w:hAnsi="Consolas" w:cs="Consolas"/>
          <w:sz w:val="20"/>
        </w:rPr>
        <w:br/>
        <w:t xml:space="preserve">            .originalName(file.getOriginalFilename())</w:t>
      </w:r>
      <w:r>
        <w:rPr>
          <w:rFonts w:ascii="Consolas" w:eastAsia="Consolas" w:hAnsi="Consolas" w:cs="Consolas"/>
          <w:sz w:val="20"/>
        </w:rPr>
        <w:br/>
        <w:t xml:space="preserve">            .mimeType(file.getContentType())</w:t>
      </w:r>
      <w:r>
        <w:rPr>
          <w:rFonts w:ascii="Consolas" w:eastAsia="Consolas" w:hAnsi="Consolas" w:cs="Consolas"/>
          <w:sz w:val="20"/>
        </w:rPr>
        <w:br/>
        <w:t xml:space="preserve">            .sizeBytes(file.getSize())</w:t>
      </w:r>
      <w:r>
        <w:rPr>
          <w:rFonts w:ascii="Consolas" w:eastAsia="Consolas" w:hAnsi="Consolas" w:cs="Consolas"/>
          <w:sz w:val="20"/>
        </w:rPr>
        <w:br/>
        <w:t xml:space="preserve">            .ownerId(ownerId).chatId(chatId).purpose(purpose)</w:t>
      </w:r>
      <w:r>
        <w:rPr>
          <w:rFonts w:ascii="Consolas" w:eastAsia="Consolas" w:hAnsi="Consolas" w:cs="Consolas"/>
          <w:sz w:val="20"/>
        </w:rPr>
        <w:br/>
        <w:t xml:space="preserve">            .createdAt(Instant.now())</w:t>
      </w:r>
      <w:r>
        <w:rPr>
          <w:rFonts w:ascii="Consolas" w:eastAsia="Consolas" w:hAnsi="Consolas" w:cs="Consolas"/>
          <w:sz w:val="20"/>
        </w:rPr>
        <w:br/>
        <w:t xml:space="preserve">            .build());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46CF45BD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2.5.3. </w:t>
      </w:r>
      <w:r>
        <w:rPr>
          <w:b/>
          <w:i/>
        </w:rPr>
        <w:t>Redis</w:t>
      </w:r>
      <w:r w:rsidRPr="00175F8E">
        <w:rPr>
          <w:b/>
          <w:i/>
          <w:lang w:val="ru-MD"/>
        </w:rPr>
        <w:t xml:space="preserve">: </w:t>
      </w:r>
      <w:r>
        <w:rPr>
          <w:b/>
          <w:i/>
        </w:rPr>
        <w:t>presence</w:t>
      </w:r>
      <w:r w:rsidRPr="00175F8E">
        <w:rPr>
          <w:b/>
          <w:i/>
          <w:lang w:val="ru-MD"/>
        </w:rPr>
        <w:t xml:space="preserve">, </w:t>
      </w:r>
      <w:r>
        <w:rPr>
          <w:b/>
          <w:i/>
        </w:rPr>
        <w:t>typing</w:t>
      </w:r>
      <w:r w:rsidRPr="00175F8E">
        <w:rPr>
          <w:b/>
          <w:i/>
          <w:lang w:val="ru-MD"/>
        </w:rPr>
        <w:t xml:space="preserve">, </w:t>
      </w:r>
      <w:r>
        <w:rPr>
          <w:b/>
          <w:i/>
        </w:rPr>
        <w:t>unread</w:t>
      </w:r>
    </w:p>
    <w:p w14:paraId="18B332A3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Использование </w:t>
      </w:r>
      <w:r>
        <w:t>Redis</w:t>
      </w:r>
      <w:r w:rsidRPr="00175F8E">
        <w:rPr>
          <w:lang w:val="ru-MD"/>
        </w:rPr>
        <w:t xml:space="preserve"> в проекте охватывает четыре независимых сценария, каждый из которых опирается на специфические возможности </w:t>
      </w:r>
      <w:r>
        <w:t>in</w:t>
      </w:r>
      <w:r w:rsidRPr="00175F8E">
        <w:rPr>
          <w:lang w:val="ru-MD"/>
        </w:rPr>
        <w:t>-</w:t>
      </w:r>
      <w:r>
        <w:t>memory</w:t>
      </w:r>
      <w:r w:rsidRPr="00175F8E">
        <w:rPr>
          <w:lang w:val="ru-MD"/>
        </w:rPr>
        <w:t xml:space="preserve"> хранилища: автоматическое истечение ключей по </w:t>
      </w:r>
      <w:r>
        <w:t>TTL</w:t>
      </w:r>
      <w:r w:rsidRPr="00175F8E">
        <w:rPr>
          <w:lang w:val="ru-MD"/>
        </w:rPr>
        <w:t xml:space="preserve">, атомарные операции </w:t>
      </w:r>
      <w:r>
        <w:t>INCR</w:t>
      </w:r>
      <w:r w:rsidRPr="00175F8E">
        <w:rPr>
          <w:lang w:val="ru-MD"/>
        </w:rPr>
        <w:t>/</w:t>
      </w:r>
      <w:r>
        <w:t>SADD</w:t>
      </w:r>
      <w:r w:rsidRPr="00175F8E">
        <w:rPr>
          <w:lang w:val="ru-MD"/>
        </w:rPr>
        <w:t>, скорость отклика в десятки микросекунд.</w:t>
      </w:r>
    </w:p>
    <w:p w14:paraId="2DAA5BED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Реестр активных </w:t>
      </w:r>
      <w:r>
        <w:t>JWT</w:t>
      </w:r>
      <w:r w:rsidRPr="00175F8E">
        <w:rPr>
          <w:lang w:val="ru-MD"/>
        </w:rPr>
        <w:t xml:space="preserve">-сессий в </w:t>
      </w:r>
      <w:r>
        <w:t>Redis</w:t>
      </w:r>
      <w:r w:rsidRPr="00175F8E">
        <w:rPr>
          <w:lang w:val="ru-MD"/>
        </w:rPr>
        <w:t xml:space="preserve"> позволяет «отзывать» токены до истечения срока их действия. При входе ключ </w:t>
      </w:r>
      <w:proofErr w:type="spellStart"/>
      <w:r>
        <w:t>jwt</w:t>
      </w:r>
      <w:proofErr w:type="spellEnd"/>
      <w:r w:rsidRPr="00175F8E">
        <w:rPr>
          <w:lang w:val="ru-MD"/>
        </w:rPr>
        <w:t>:</w:t>
      </w:r>
      <w:r>
        <w:t>session</w:t>
      </w:r>
      <w:r w:rsidRPr="00175F8E">
        <w:rPr>
          <w:lang w:val="ru-MD"/>
        </w:rPr>
        <w:t>:&lt;</w:t>
      </w:r>
      <w:proofErr w:type="spellStart"/>
      <w:r>
        <w:t>jti</w:t>
      </w:r>
      <w:proofErr w:type="spellEnd"/>
      <w:r w:rsidRPr="00175F8E">
        <w:rPr>
          <w:lang w:val="ru-MD"/>
        </w:rPr>
        <w:t xml:space="preserve">&gt; регистрируется с </w:t>
      </w:r>
      <w:r>
        <w:t>TTL</w:t>
      </w:r>
      <w:r w:rsidRPr="00175F8E">
        <w:rPr>
          <w:lang w:val="ru-MD"/>
        </w:rPr>
        <w:t xml:space="preserve">, равным сроку жизни токена; при выходе ключ удаляется. Каждый запрос проходит через </w:t>
      </w:r>
      <w:proofErr w:type="spellStart"/>
      <w:r>
        <w:t>JwtAuthenticationFilter</w:t>
      </w:r>
      <w:proofErr w:type="spellEnd"/>
      <w:r w:rsidRPr="00175F8E">
        <w:rPr>
          <w:lang w:val="ru-MD"/>
        </w:rPr>
        <w:t xml:space="preserve">, который дополнительно проверяет наличие ключа в </w:t>
      </w:r>
      <w:r>
        <w:t>Redis</w:t>
      </w:r>
      <w:r w:rsidRPr="00175F8E">
        <w:rPr>
          <w:lang w:val="ru-MD"/>
        </w:rPr>
        <w:t>.</w:t>
      </w:r>
    </w:p>
    <w:p w14:paraId="7B955C39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19 — Сервис </w:t>
      </w:r>
      <w:r>
        <w:rPr>
          <w:i/>
          <w:sz w:val="24"/>
        </w:rPr>
        <w:t>JWT</w:t>
      </w:r>
      <w:r w:rsidRPr="00175F8E">
        <w:rPr>
          <w:i/>
          <w:sz w:val="24"/>
          <w:lang w:val="ru-MD"/>
        </w:rPr>
        <w:t xml:space="preserve">-сессий на </w:t>
      </w:r>
      <w:r>
        <w:rPr>
          <w:i/>
          <w:sz w:val="24"/>
        </w:rPr>
        <w:t>Redis</w:t>
      </w:r>
    </w:p>
    <w:p w14:paraId="2C0001B3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@Service</w:t>
      </w:r>
      <w:r>
        <w:rPr>
          <w:rFonts w:ascii="Consolas" w:eastAsia="Consolas" w:hAnsi="Consolas" w:cs="Consolas"/>
          <w:sz w:val="20"/>
        </w:rPr>
        <w:br/>
        <w:t>@RequiredArgsConstructor</w:t>
      </w:r>
      <w:r>
        <w:rPr>
          <w:rFonts w:ascii="Consolas" w:eastAsia="Consolas" w:hAnsi="Consolas" w:cs="Consolas"/>
          <w:sz w:val="20"/>
        </w:rPr>
        <w:br/>
        <w:t>public class RedisSessionService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final String KEY_PREFIX = "jwt:session:";</w:t>
      </w:r>
      <w:r>
        <w:rPr>
          <w:rFonts w:ascii="Consolas" w:eastAsia="Consolas" w:hAnsi="Consolas" w:cs="Consolas"/>
          <w:sz w:val="20"/>
        </w:rPr>
        <w:br/>
        <w:t xml:space="preserve">    private final StringRedisTemplate redis;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register(String jti, Long userId, long ttlMs) {</w:t>
      </w:r>
      <w:r>
        <w:rPr>
          <w:rFonts w:ascii="Consolas" w:eastAsia="Consolas" w:hAnsi="Consolas" w:cs="Consolas"/>
          <w:sz w:val="20"/>
        </w:rPr>
        <w:br/>
        <w:t xml:space="preserve">        redis.opsForValue().set(key(jti), String.valueOf(userId),</w:t>
      </w:r>
      <w:r>
        <w:rPr>
          <w:rFonts w:ascii="Consolas" w:eastAsia="Consolas" w:hAnsi="Consolas" w:cs="Consolas"/>
          <w:sz w:val="20"/>
        </w:rPr>
        <w:br/>
        <w:t xml:space="preserve">                                 Duration.ofMillis(ttlMs));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revoke(String jti) {</w:t>
      </w:r>
      <w:r>
        <w:rPr>
          <w:rFonts w:ascii="Consolas" w:eastAsia="Consolas" w:hAnsi="Consolas" w:cs="Consolas"/>
          <w:sz w:val="20"/>
        </w:rPr>
        <w:br/>
        <w:t xml:space="preserve">        redis.delete(key(jti));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boolean isActive(String jti) {</w:t>
      </w:r>
      <w:r>
        <w:rPr>
          <w:rFonts w:ascii="Consolas" w:eastAsia="Consolas" w:hAnsi="Consolas" w:cs="Consolas"/>
          <w:sz w:val="20"/>
        </w:rPr>
        <w:br/>
        <w:t xml:space="preserve">        return Boolean.TRUE.equals(redis.hasKey(key(jti)));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String key(String jti) { return KEY_PREFIX + jti; }</w:t>
      </w:r>
      <w:r>
        <w:rPr>
          <w:rFonts w:ascii="Consolas" w:eastAsia="Consolas" w:hAnsi="Consolas" w:cs="Consolas"/>
          <w:sz w:val="20"/>
        </w:rPr>
        <w:br/>
        <w:t>}</w:t>
      </w:r>
    </w:p>
    <w:p w14:paraId="174E07C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Сервис учёта онлайн-присутствия использует один ключ </w:t>
      </w:r>
      <w:r>
        <w:t>presence</w:t>
      </w:r>
      <w:r w:rsidRPr="00175F8E">
        <w:rPr>
          <w:lang w:val="ru-MD"/>
        </w:rPr>
        <w:t>:</w:t>
      </w:r>
      <w:r>
        <w:t>user</w:t>
      </w:r>
      <w:r w:rsidRPr="00175F8E">
        <w:rPr>
          <w:lang w:val="ru-MD"/>
        </w:rPr>
        <w:t>:&lt;</w:t>
      </w:r>
      <w:r>
        <w:t>id</w:t>
      </w:r>
      <w:r w:rsidRPr="00175F8E">
        <w:rPr>
          <w:lang w:val="ru-MD"/>
        </w:rPr>
        <w:t>&gt; со значением "</w:t>
      </w:r>
      <w:r>
        <w:t>ONLINE</w:t>
      </w:r>
      <w:r w:rsidRPr="00175F8E">
        <w:rPr>
          <w:lang w:val="ru-MD"/>
        </w:rPr>
        <w:t xml:space="preserve">" и </w:t>
      </w:r>
      <w:r>
        <w:t>TTL</w:t>
      </w:r>
      <w:r w:rsidRPr="00175F8E">
        <w:rPr>
          <w:lang w:val="ru-MD"/>
        </w:rPr>
        <w:t xml:space="preserve"> 60 секунд. Клиент продлевает </w:t>
      </w:r>
      <w:r>
        <w:t>TTL</w:t>
      </w:r>
      <w:r w:rsidRPr="00175F8E">
        <w:rPr>
          <w:lang w:val="ru-MD"/>
        </w:rPr>
        <w:t xml:space="preserve"> </w:t>
      </w:r>
      <w:r>
        <w:t>heartbeat</w:t>
      </w:r>
      <w:r w:rsidRPr="00175F8E">
        <w:rPr>
          <w:lang w:val="ru-MD"/>
        </w:rPr>
        <w:t xml:space="preserve">-ом каждые 30 секунд через </w:t>
      </w:r>
      <w:r>
        <w:t>STOMP</w:t>
      </w:r>
      <w:r w:rsidRPr="00175F8E">
        <w:rPr>
          <w:lang w:val="ru-MD"/>
        </w:rPr>
        <w:t>-направление /</w:t>
      </w:r>
      <w:r>
        <w:t>app</w:t>
      </w:r>
      <w:r w:rsidRPr="00175F8E">
        <w:rPr>
          <w:lang w:val="ru-MD"/>
        </w:rPr>
        <w:t>/</w:t>
      </w:r>
      <w:r>
        <w:t>heartbeat</w:t>
      </w:r>
      <w:r w:rsidRPr="00175F8E">
        <w:rPr>
          <w:lang w:val="ru-MD"/>
        </w:rPr>
        <w:t xml:space="preserve">. Если за минуту </w:t>
      </w:r>
      <w:r>
        <w:t>heartbeat</w:t>
      </w:r>
      <w:r w:rsidRPr="00175F8E">
        <w:rPr>
          <w:lang w:val="ru-MD"/>
        </w:rPr>
        <w:t xml:space="preserve"> не пришёл, ключ </w:t>
      </w:r>
      <w:proofErr w:type="gramStart"/>
      <w:r w:rsidRPr="00175F8E">
        <w:rPr>
          <w:lang w:val="ru-MD"/>
        </w:rPr>
        <w:t>автоматически удаляется</w:t>
      </w:r>
      <w:proofErr w:type="gramEnd"/>
      <w:r w:rsidRPr="00175F8E">
        <w:rPr>
          <w:lang w:val="ru-MD"/>
        </w:rPr>
        <w:t xml:space="preserve"> и пользователь считается оффлайн без какой-либо фоновой задачи.</w:t>
      </w:r>
    </w:p>
    <w:p w14:paraId="278CDEF1" w14:textId="77777777" w:rsidR="00852BE2" w:rsidRDefault="00000000">
      <w:pPr>
        <w:spacing w:before="160" w:after="40"/>
        <w:jc w:val="center"/>
      </w:pPr>
      <w:proofErr w:type="spellStart"/>
      <w:r>
        <w:rPr>
          <w:i/>
          <w:sz w:val="24"/>
        </w:rPr>
        <w:t>Листинг</w:t>
      </w:r>
      <w:proofErr w:type="spellEnd"/>
      <w:r>
        <w:rPr>
          <w:i/>
          <w:sz w:val="24"/>
        </w:rPr>
        <w:t xml:space="preserve"> 20 — </w:t>
      </w:r>
      <w:proofErr w:type="spellStart"/>
      <w:r>
        <w:rPr>
          <w:i/>
          <w:sz w:val="24"/>
        </w:rPr>
        <w:t>Сервис</w:t>
      </w:r>
      <w:proofErr w:type="spellEnd"/>
      <w:r>
        <w:rPr>
          <w:i/>
          <w:sz w:val="24"/>
        </w:rPr>
        <w:t xml:space="preserve"> учёта online-присутствия</w:t>
      </w:r>
    </w:p>
    <w:p w14:paraId="62519D3D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@Service</w:t>
      </w:r>
      <w:r>
        <w:rPr>
          <w:rFonts w:ascii="Consolas" w:eastAsia="Consolas" w:hAnsi="Consolas" w:cs="Consolas"/>
          <w:sz w:val="20"/>
        </w:rPr>
        <w:br/>
        <w:t>@RequiredArgsConstructor</w:t>
      </w:r>
      <w:r>
        <w:rPr>
          <w:rFonts w:ascii="Consolas" w:eastAsia="Consolas" w:hAnsi="Consolas" w:cs="Consolas"/>
          <w:sz w:val="20"/>
        </w:rPr>
        <w:br/>
        <w:t>public class PresenceService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static final String STATUS_ONLINE  = "ONLINE";</w:t>
      </w:r>
      <w:r>
        <w:rPr>
          <w:rFonts w:ascii="Consolas" w:eastAsia="Consolas" w:hAnsi="Consolas" w:cs="Consolas"/>
          <w:sz w:val="20"/>
        </w:rPr>
        <w:br/>
        <w:t xml:space="preserve">    public static final String STATUS_OFFLINE = "OFFLINE";</w:t>
      </w:r>
      <w:r>
        <w:rPr>
          <w:rFonts w:ascii="Consolas" w:eastAsia="Consolas" w:hAnsi="Consolas" w:cs="Consolas"/>
          <w:sz w:val="20"/>
        </w:rPr>
        <w:br/>
        <w:t xml:space="preserve">    private static final Duration TTL    = Duration.ofSeconds(60);</w:t>
      </w:r>
      <w:r>
        <w:rPr>
          <w:rFonts w:ascii="Consolas" w:eastAsia="Consolas" w:hAnsi="Consolas" w:cs="Consolas"/>
          <w:sz w:val="20"/>
        </w:rPr>
        <w:br/>
        <w:t xml:space="preserve">    private static final String   PREFIX = "presence:user:";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StringRedisTemplate redis;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markOnline(Long userId) {</w:t>
      </w:r>
      <w:r>
        <w:rPr>
          <w:rFonts w:ascii="Consolas" w:eastAsia="Consolas" w:hAnsi="Consolas" w:cs="Consolas"/>
          <w:sz w:val="20"/>
        </w:rPr>
        <w:br/>
        <w:t xml:space="preserve">        redis.opsForValue().set(key(userId), STATUS_ONLINE, TTL);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heartbeat(Long userId) {</w:t>
      </w:r>
      <w:r>
        <w:rPr>
          <w:rFonts w:ascii="Consolas" w:eastAsia="Consolas" w:hAnsi="Consolas" w:cs="Consolas"/>
          <w:sz w:val="20"/>
        </w:rPr>
        <w:br/>
        <w:t xml:space="preserve">        redis.expire(key(userId), TTL);</w:t>
      </w:r>
      <w:r>
        <w:rPr>
          <w:rFonts w:ascii="Consolas" w:eastAsia="Consolas" w:hAnsi="Consolas" w:cs="Consolas"/>
          <w:sz w:val="20"/>
        </w:rPr>
        <w:br/>
        <w:t xml:space="preserve">        if (Boolean.FALSE.equals(redis.hasKey(key(userId))))</w:t>
      </w:r>
      <w:r>
        <w:rPr>
          <w:rFonts w:ascii="Consolas" w:eastAsia="Consolas" w:hAnsi="Consolas" w:cs="Consolas"/>
          <w:sz w:val="20"/>
        </w:rPr>
        <w:br/>
        <w:t xml:space="preserve">            markOnline(userId);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Map&lt;Long, String&gt; getStatuses(List&lt;Long&gt; userIds) {</w:t>
      </w:r>
      <w:r>
        <w:rPr>
          <w:rFonts w:ascii="Consolas" w:eastAsia="Consolas" w:hAnsi="Consolas" w:cs="Consolas"/>
          <w:sz w:val="20"/>
        </w:rPr>
        <w:br/>
        <w:t xml:space="preserve">        List&lt;String&gt; keys = userIds.stream().map(PresenceService::key).toList();</w:t>
      </w:r>
      <w:r>
        <w:rPr>
          <w:rFonts w:ascii="Consolas" w:eastAsia="Consolas" w:hAnsi="Consolas" w:cs="Consolas"/>
          <w:sz w:val="20"/>
        </w:rPr>
        <w:br/>
        <w:t xml:space="preserve">        List&lt;String&gt; values = redis.opsForValue().multiGet(keys);</w:t>
      </w:r>
      <w:r>
        <w:rPr>
          <w:rFonts w:ascii="Consolas" w:eastAsia="Consolas" w:hAnsi="Consolas" w:cs="Consolas"/>
          <w:sz w:val="20"/>
        </w:rPr>
        <w:br/>
        <w:t xml:space="preserve">        // ... сборка карты userId -&gt; статус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String key(Long userId) { return PREFIX + userId; }</w:t>
      </w:r>
      <w:r>
        <w:rPr>
          <w:rFonts w:ascii="Consolas" w:eastAsia="Consolas" w:hAnsi="Consolas" w:cs="Consolas"/>
          <w:sz w:val="20"/>
        </w:rPr>
        <w:br/>
        <w:t>}</w:t>
      </w:r>
    </w:p>
    <w:p w14:paraId="700A1742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lastRenderedPageBreak/>
        <w:t xml:space="preserve">Кэш счётчиков непрочитанных сообщений демонстрирует паттерн </w:t>
      </w:r>
      <w:r>
        <w:t>write</w:t>
      </w:r>
      <w:r w:rsidRPr="00175F8E">
        <w:rPr>
          <w:lang w:val="ru-MD"/>
        </w:rPr>
        <w:t>-</w:t>
      </w:r>
      <w:r>
        <w:t>through</w:t>
      </w:r>
      <w:r w:rsidRPr="00175F8E">
        <w:rPr>
          <w:lang w:val="ru-MD"/>
        </w:rPr>
        <w:t xml:space="preserve"> с автоматическим </w:t>
      </w:r>
      <w:r>
        <w:t>fallback</w:t>
      </w:r>
      <w:r w:rsidRPr="00175F8E">
        <w:rPr>
          <w:lang w:val="ru-MD"/>
        </w:rPr>
        <w:t xml:space="preserve"> к источнику истины (</w:t>
      </w:r>
      <w:r>
        <w:t>PostgreSQL</w:t>
      </w:r>
      <w:r w:rsidRPr="00175F8E">
        <w:rPr>
          <w:lang w:val="ru-MD"/>
        </w:rPr>
        <w:t xml:space="preserve">) при отсутствии ключа в кэше. При </w:t>
      </w:r>
      <w:r>
        <w:t>cache</w:t>
      </w:r>
      <w:r w:rsidRPr="00175F8E">
        <w:rPr>
          <w:lang w:val="ru-MD"/>
        </w:rPr>
        <w:t>-</w:t>
      </w:r>
      <w:r>
        <w:t>hit</w:t>
      </w:r>
      <w:r w:rsidRPr="00175F8E">
        <w:rPr>
          <w:lang w:val="ru-MD"/>
        </w:rPr>
        <w:t xml:space="preserve"> мы избегаем </w:t>
      </w:r>
      <w:r>
        <w:t>JOIN</w:t>
      </w:r>
      <w:r w:rsidRPr="00175F8E">
        <w:rPr>
          <w:lang w:val="ru-MD"/>
        </w:rPr>
        <w:t>+</w:t>
      </w:r>
      <w:r>
        <w:t>COUNT</w:t>
      </w:r>
      <w:r w:rsidRPr="00175F8E">
        <w:rPr>
          <w:lang w:val="ru-MD"/>
        </w:rPr>
        <w:t xml:space="preserve"> по </w:t>
      </w:r>
      <w:r>
        <w:t>messages</w:t>
      </w:r>
      <w:r w:rsidRPr="00175F8E">
        <w:rPr>
          <w:lang w:val="ru-MD"/>
        </w:rPr>
        <w:t>, что даёт значительное ускорение запроса списка чатов на большом числе сообщений.</w:t>
      </w:r>
    </w:p>
    <w:p w14:paraId="4E2B209C" w14:textId="77777777" w:rsidR="00852BE2" w:rsidRPr="00175F8E" w:rsidRDefault="00000000">
      <w:pPr>
        <w:spacing w:before="160" w:after="4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Листинг 21 — Кэш непрочитанных с </w:t>
      </w:r>
      <w:r>
        <w:rPr>
          <w:i/>
          <w:sz w:val="24"/>
        </w:rPr>
        <w:t>lazy</w:t>
      </w:r>
      <w:r w:rsidRPr="00175F8E">
        <w:rPr>
          <w:i/>
          <w:sz w:val="24"/>
          <w:lang w:val="ru-MD"/>
        </w:rPr>
        <w:t>-</w:t>
      </w:r>
      <w:r>
        <w:rPr>
          <w:i/>
          <w:sz w:val="24"/>
        </w:rPr>
        <w:t>loading</w:t>
      </w:r>
    </w:p>
    <w:p w14:paraId="678ECE38" w14:textId="77777777" w:rsidR="00852BE2" w:rsidRDefault="00000000">
      <w:pPr>
        <w:pBdr>
          <w:top w:val="single" w:sz="4" w:space="4" w:color="888888"/>
          <w:left w:val="single" w:sz="4" w:space="4" w:color="888888"/>
          <w:bottom w:val="single" w:sz="4" w:space="4" w:color="888888"/>
          <w:right w:val="single" w:sz="4" w:space="4" w:color="888888"/>
        </w:pBdr>
        <w:shd w:val="clear" w:color="auto" w:fill="F4F4F4"/>
        <w:spacing w:after="160"/>
        <w:ind w:left="283"/>
      </w:pPr>
      <w:r>
        <w:rPr>
          <w:rFonts w:ascii="Consolas" w:eastAsia="Consolas" w:hAnsi="Consolas" w:cs="Consolas"/>
          <w:sz w:val="20"/>
        </w:rPr>
        <w:t>@Service</w:t>
      </w:r>
      <w:r>
        <w:rPr>
          <w:rFonts w:ascii="Consolas" w:eastAsia="Consolas" w:hAnsi="Consolas" w:cs="Consolas"/>
          <w:sz w:val="20"/>
        </w:rPr>
        <w:br/>
        <w:t>@RequiredArgsConstructor</w:t>
      </w:r>
      <w:r>
        <w:rPr>
          <w:rFonts w:ascii="Consolas" w:eastAsia="Consolas" w:hAnsi="Consolas" w:cs="Consolas"/>
          <w:sz w:val="20"/>
        </w:rPr>
        <w:br/>
        <w:t>public class UnreadCacheService {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static final Duration TTL    = Duration.ofDays(7);</w:t>
      </w:r>
      <w:r>
        <w:rPr>
          <w:rFonts w:ascii="Consolas" w:eastAsia="Consolas" w:hAnsi="Consolas" w:cs="Consolas"/>
          <w:sz w:val="20"/>
        </w:rPr>
        <w:br/>
        <w:t xml:space="preserve">    private static final String   PREFIX = "unread:user:";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final StringRedisTemplate redis;</w:t>
      </w:r>
      <w:r>
        <w:rPr>
          <w:rFonts w:ascii="Consolas" w:eastAsia="Consolas" w:hAnsi="Consolas" w:cs="Consolas"/>
          <w:sz w:val="20"/>
        </w:rPr>
        <w:br/>
        <w:t xml:space="preserve">    private final ChatMemberRepository chatMemberRepository;</w:t>
      </w:r>
      <w:r>
        <w:rPr>
          <w:rFonts w:ascii="Consolas" w:eastAsia="Consolas" w:hAnsi="Consolas" w:cs="Consolas"/>
          <w:sz w:val="20"/>
        </w:rPr>
        <w:br/>
        <w:t xml:space="preserve">    private final MessageRepository    messageRepository;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long get(Long userId, Long chatId) {</w:t>
      </w:r>
      <w:r>
        <w:rPr>
          <w:rFonts w:ascii="Consolas" w:eastAsia="Consolas" w:hAnsi="Consolas" w:cs="Consolas"/>
          <w:sz w:val="20"/>
        </w:rPr>
        <w:br/>
        <w:t xml:space="preserve">        String v = redis.opsForValue().get(key(userId, chatId));</w:t>
      </w:r>
      <w:r>
        <w:rPr>
          <w:rFonts w:ascii="Consolas" w:eastAsia="Consolas" w:hAnsi="Consolas" w:cs="Consolas"/>
          <w:sz w:val="20"/>
        </w:rPr>
        <w:br/>
        <w:t xml:space="preserve">        if (v != null) try { return Long.parseLong(v); }</w:t>
      </w:r>
      <w:r>
        <w:rPr>
          <w:rFonts w:ascii="Consolas" w:eastAsia="Consolas" w:hAnsi="Consolas" w:cs="Consolas"/>
          <w:sz w:val="20"/>
        </w:rPr>
        <w:br/>
        <w:t xml:space="preserve">                       catch (NumberFormatException ignored) {}</w:t>
      </w:r>
      <w:r>
        <w:rPr>
          <w:rFonts w:ascii="Consolas" w:eastAsia="Consolas" w:hAnsi="Consolas" w:cs="Consolas"/>
          <w:sz w:val="20"/>
        </w:rPr>
        <w:br/>
        <w:t xml:space="preserve">        long fresh = recalculate(userId, chatId);   // cache miss → Postgres</w:t>
      </w:r>
      <w:r>
        <w:rPr>
          <w:rFonts w:ascii="Consolas" w:eastAsia="Consolas" w:hAnsi="Consolas" w:cs="Consolas"/>
          <w:sz w:val="20"/>
        </w:rPr>
        <w:br/>
        <w:t xml:space="preserve">        redis.opsForValue().set(key(userId, chatId),</w:t>
      </w:r>
      <w:r>
        <w:rPr>
          <w:rFonts w:ascii="Consolas" w:eastAsia="Consolas" w:hAnsi="Consolas" w:cs="Consolas"/>
          <w:sz w:val="20"/>
        </w:rPr>
        <w:br/>
        <w:t xml:space="preserve">                                 String.valueOf(fresh), TTL);</w:t>
      </w:r>
      <w:r>
        <w:rPr>
          <w:rFonts w:ascii="Consolas" w:eastAsia="Consolas" w:hAnsi="Consolas" w:cs="Consolas"/>
          <w:sz w:val="20"/>
        </w:rPr>
        <w:br/>
        <w:t xml:space="preserve">        return fresh;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public void increment(Long userId, Long chatId) {</w:t>
      </w:r>
      <w:r>
        <w:rPr>
          <w:rFonts w:ascii="Consolas" w:eastAsia="Consolas" w:hAnsi="Consolas" w:cs="Consolas"/>
          <w:sz w:val="20"/>
        </w:rPr>
        <w:br/>
        <w:t xml:space="preserve">        String k = key(userId, chatId);</w:t>
      </w:r>
      <w:r>
        <w:rPr>
          <w:rFonts w:ascii="Consolas" w:eastAsia="Consolas" w:hAnsi="Consolas" w:cs="Consolas"/>
          <w:sz w:val="20"/>
        </w:rPr>
        <w:br/>
        <w:t xml:space="preserve">        redis.opsForValue().increment(k);</w:t>
      </w:r>
      <w:r>
        <w:rPr>
          <w:rFonts w:ascii="Consolas" w:eastAsia="Consolas" w:hAnsi="Consolas" w:cs="Consolas"/>
          <w:sz w:val="20"/>
        </w:rPr>
        <w:br/>
        <w:t xml:space="preserve">        redis.expire(k, TTL);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private long recalculate(Long userId, Long chatId) {</w:t>
      </w:r>
      <w:r>
        <w:rPr>
          <w:rFonts w:ascii="Consolas" w:eastAsia="Consolas" w:hAnsi="Consolas" w:cs="Consolas"/>
          <w:sz w:val="20"/>
        </w:rPr>
        <w:br/>
        <w:t xml:space="preserve">        ChatMember cm = chatMemberRepository</w:t>
      </w:r>
      <w:r>
        <w:rPr>
          <w:rFonts w:ascii="Consolas" w:eastAsia="Consolas" w:hAnsi="Consolas" w:cs="Consolas"/>
          <w:sz w:val="20"/>
        </w:rPr>
        <w:br/>
        <w:t xml:space="preserve">            .findByUserIdAndChatId(userId, chatId).orElse(null);</w:t>
      </w:r>
      <w:r>
        <w:rPr>
          <w:rFonts w:ascii="Consolas" w:eastAsia="Consolas" w:hAnsi="Consolas" w:cs="Consolas"/>
          <w:sz w:val="20"/>
        </w:rPr>
        <w:br/>
        <w:t xml:space="preserve">        if (cm == null) return 0;</w:t>
      </w:r>
      <w:r>
        <w:rPr>
          <w:rFonts w:ascii="Consolas" w:eastAsia="Consolas" w:hAnsi="Consolas" w:cs="Consolas"/>
          <w:sz w:val="20"/>
        </w:rPr>
        <w:br/>
        <w:t xml:space="preserve">        LocalDateTime since = cm.getLastReadAt() != null</w:t>
      </w:r>
      <w:r>
        <w:rPr>
          <w:rFonts w:ascii="Consolas" w:eastAsia="Consolas" w:hAnsi="Consolas" w:cs="Consolas"/>
          <w:sz w:val="20"/>
        </w:rPr>
        <w:br/>
        <w:t xml:space="preserve">            ? cm.getLastReadAt() : LocalDateTime.MIN;</w:t>
      </w:r>
      <w:r>
        <w:rPr>
          <w:rFonts w:ascii="Consolas" w:eastAsia="Consolas" w:hAnsi="Consolas" w:cs="Consolas"/>
          <w:sz w:val="20"/>
        </w:rPr>
        <w:br/>
        <w:t xml:space="preserve">        return messageRepository</w:t>
      </w:r>
      <w:r>
        <w:rPr>
          <w:rFonts w:ascii="Consolas" w:eastAsia="Consolas" w:hAnsi="Consolas" w:cs="Consolas"/>
          <w:sz w:val="20"/>
        </w:rPr>
        <w:br/>
        <w:t xml:space="preserve">            .countIncomingUnreadAfter(chatId, userId, since);</w:t>
      </w:r>
      <w:r>
        <w:rPr>
          <w:rFonts w:ascii="Consolas" w:eastAsia="Consolas" w:hAnsi="Consolas" w:cs="Consolas"/>
          <w:sz w:val="20"/>
        </w:rPr>
        <w:br/>
        <w:t xml:space="preserve">    }</w:t>
      </w:r>
      <w:r>
        <w:rPr>
          <w:rFonts w:ascii="Consolas" w:eastAsia="Consolas" w:hAnsi="Consolas" w:cs="Consolas"/>
          <w:sz w:val="20"/>
        </w:rPr>
        <w:br/>
        <w:t>}</w:t>
      </w:r>
    </w:p>
    <w:p w14:paraId="6C8A3A78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Индикатор набора текста использует </w:t>
      </w:r>
      <w:r>
        <w:t>Redis</w:t>
      </w:r>
      <w:r w:rsidRPr="00175F8E">
        <w:rPr>
          <w:lang w:val="ru-MD"/>
        </w:rPr>
        <w:t xml:space="preserve">-структуру </w:t>
      </w:r>
      <w:r>
        <w:t>SET</w:t>
      </w:r>
      <w:r w:rsidRPr="00175F8E">
        <w:rPr>
          <w:lang w:val="ru-MD"/>
        </w:rPr>
        <w:t xml:space="preserve"> с </w:t>
      </w:r>
      <w:r>
        <w:t>TTL</w:t>
      </w:r>
      <w:r w:rsidRPr="00175F8E">
        <w:rPr>
          <w:lang w:val="ru-MD"/>
        </w:rPr>
        <w:t xml:space="preserve"> 5 секунд. Когда пользователь печатает, клиент шлёт </w:t>
      </w:r>
      <w:r>
        <w:t>STOMP</w:t>
      </w:r>
      <w:r w:rsidRPr="00175F8E">
        <w:rPr>
          <w:lang w:val="ru-MD"/>
        </w:rPr>
        <w:t>-фрейм /</w:t>
      </w:r>
      <w:r>
        <w:t>app</w:t>
      </w:r>
      <w:r w:rsidRPr="00175F8E">
        <w:rPr>
          <w:lang w:val="ru-MD"/>
        </w:rPr>
        <w:t>/</w:t>
      </w:r>
      <w:r>
        <w:t>chats</w:t>
      </w:r>
      <w:r w:rsidRPr="00175F8E">
        <w:rPr>
          <w:lang w:val="ru-MD"/>
        </w:rPr>
        <w:t>/{</w:t>
      </w:r>
      <w:r>
        <w:t>id</w:t>
      </w:r>
      <w:r w:rsidRPr="00175F8E">
        <w:rPr>
          <w:lang w:val="ru-MD"/>
        </w:rPr>
        <w:t>}/</w:t>
      </w:r>
      <w:r>
        <w:t>typing</w:t>
      </w:r>
      <w:r w:rsidRPr="00175F8E">
        <w:rPr>
          <w:lang w:val="ru-MD"/>
        </w:rPr>
        <w:t xml:space="preserve">; сервер добавляет </w:t>
      </w:r>
      <w:proofErr w:type="spellStart"/>
      <w:r>
        <w:t>userId</w:t>
      </w:r>
      <w:proofErr w:type="spellEnd"/>
      <w:r w:rsidRPr="00175F8E">
        <w:rPr>
          <w:lang w:val="ru-MD"/>
        </w:rPr>
        <w:t xml:space="preserve"> в множество </w:t>
      </w:r>
      <w:r>
        <w:t>typing</w:t>
      </w:r>
      <w:r w:rsidRPr="00175F8E">
        <w:rPr>
          <w:lang w:val="ru-MD"/>
        </w:rPr>
        <w:t>:</w:t>
      </w:r>
      <w:r>
        <w:t>chat</w:t>
      </w:r>
      <w:r w:rsidRPr="00175F8E">
        <w:rPr>
          <w:lang w:val="ru-MD"/>
        </w:rPr>
        <w:t>:{</w:t>
      </w:r>
      <w:r>
        <w:t>id</w:t>
      </w:r>
      <w:r w:rsidRPr="00175F8E">
        <w:rPr>
          <w:lang w:val="ru-MD"/>
        </w:rPr>
        <w:t xml:space="preserve">} и </w:t>
      </w:r>
      <w:r w:rsidRPr="00175F8E">
        <w:rPr>
          <w:lang w:val="ru-MD"/>
        </w:rPr>
        <w:lastRenderedPageBreak/>
        <w:t>рассылает событие подписчикам темы /</w:t>
      </w:r>
      <w:r>
        <w:t>topic</w:t>
      </w:r>
      <w:r w:rsidRPr="00175F8E">
        <w:rPr>
          <w:lang w:val="ru-MD"/>
        </w:rPr>
        <w:t>/</w:t>
      </w:r>
      <w:r>
        <w:t>chats</w:t>
      </w:r>
      <w:r w:rsidRPr="00175F8E">
        <w:rPr>
          <w:lang w:val="ru-MD"/>
        </w:rPr>
        <w:t>/{</w:t>
      </w:r>
      <w:r>
        <w:t>id</w:t>
      </w:r>
      <w:r w:rsidRPr="00175F8E">
        <w:rPr>
          <w:lang w:val="ru-MD"/>
        </w:rPr>
        <w:t>}/</w:t>
      </w:r>
      <w:r>
        <w:t>typing</w:t>
      </w:r>
      <w:r w:rsidRPr="00175F8E">
        <w:rPr>
          <w:lang w:val="ru-MD"/>
        </w:rPr>
        <w:t>. Через 5 секунд без обновления ключ автоматически исчезает.</w:t>
      </w:r>
    </w:p>
    <w:p w14:paraId="17C376FC" w14:textId="77777777" w:rsidR="00852BE2" w:rsidRPr="00175F8E" w:rsidRDefault="00000000">
      <w:pPr>
        <w:pageBreakBefore/>
        <w:spacing w:after="240" w:line="360" w:lineRule="auto"/>
        <w:jc w:val="center"/>
        <w:rPr>
          <w:lang w:val="ru-MD"/>
        </w:rPr>
      </w:pPr>
      <w:r w:rsidRPr="00175F8E">
        <w:rPr>
          <w:b/>
          <w:sz w:val="32"/>
          <w:lang w:val="ru-MD"/>
        </w:rPr>
        <w:lastRenderedPageBreak/>
        <w:t>3. СИЛЬНЫЕ СТОРОНЫ РЕАЛИЗОВАННОГО ПРИЛОЖЕНИЯ</w:t>
      </w:r>
    </w:p>
    <w:p w14:paraId="40B85001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Реализованное приложение </w:t>
      </w:r>
      <w:proofErr w:type="spellStart"/>
      <w:r>
        <w:t>USMessenger</w:t>
      </w:r>
      <w:proofErr w:type="spellEnd"/>
      <w:r w:rsidRPr="00175F8E">
        <w:rPr>
          <w:lang w:val="ru-MD"/>
        </w:rPr>
        <w:t xml:space="preserve"> не ограничивается рамками минимальных требований к курсовой работе — в нём целенаправленно применён ряд архитектурных приёмов и инженерных практик, которые встречаются в промышленных проектах. Этот раздел кратко описывает наиболее значимые из них.</w:t>
      </w:r>
    </w:p>
    <w:p w14:paraId="79E20183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3.1. </w:t>
      </w:r>
      <w:r>
        <w:rPr>
          <w:b/>
          <w:i/>
        </w:rPr>
        <w:t>Polyglot</w:t>
      </w:r>
      <w:r w:rsidRPr="00175F8E">
        <w:rPr>
          <w:b/>
          <w:i/>
          <w:lang w:val="ru-MD"/>
        </w:rPr>
        <w:t xml:space="preserve"> </w:t>
      </w:r>
      <w:r>
        <w:rPr>
          <w:b/>
          <w:i/>
        </w:rPr>
        <w:t>persistence</w:t>
      </w:r>
      <w:r w:rsidRPr="00175F8E">
        <w:rPr>
          <w:b/>
          <w:i/>
          <w:lang w:val="ru-MD"/>
        </w:rPr>
        <w:t xml:space="preserve"> как осознанный выбор</w:t>
      </w:r>
    </w:p>
    <w:p w14:paraId="6E6105E8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Каждая категория данных хранится в той СУБД, которая лучше всего подходит для её характеристик. Структурированные сущности со связями — в </w:t>
      </w:r>
      <w:r>
        <w:t>PostgreSQL</w:t>
      </w:r>
      <w:r w:rsidRPr="00175F8E">
        <w:rPr>
          <w:lang w:val="ru-MD"/>
        </w:rPr>
        <w:t xml:space="preserve"> с </w:t>
      </w:r>
      <w:r>
        <w:t>ACID</w:t>
      </w:r>
      <w:r w:rsidRPr="00175F8E">
        <w:rPr>
          <w:lang w:val="ru-MD"/>
        </w:rPr>
        <w:t xml:space="preserve">-транзакциями и каскадными внешними ключами. Бинарные файлы произвольного размера — в </w:t>
      </w:r>
      <w:r>
        <w:t>MongoDB</w:t>
      </w:r>
      <w:r w:rsidRPr="00175F8E">
        <w:rPr>
          <w:lang w:val="ru-MD"/>
        </w:rPr>
        <w:t xml:space="preserve"> через </w:t>
      </w:r>
      <w:proofErr w:type="spellStart"/>
      <w:r>
        <w:t>GridFS</w:t>
      </w:r>
      <w:proofErr w:type="spellEnd"/>
      <w:r w:rsidRPr="00175F8E">
        <w:rPr>
          <w:lang w:val="ru-MD"/>
        </w:rPr>
        <w:t>, что снимает ограничение в 16 МБ на размер документа. Эфемерные данные (</w:t>
      </w:r>
      <w:r>
        <w:t>presence</w:t>
      </w:r>
      <w:r w:rsidRPr="00175F8E">
        <w:rPr>
          <w:lang w:val="ru-MD"/>
        </w:rPr>
        <w:t xml:space="preserve">, </w:t>
      </w:r>
      <w:r>
        <w:t>typing</w:t>
      </w:r>
      <w:r w:rsidRPr="00175F8E">
        <w:rPr>
          <w:lang w:val="ru-MD"/>
        </w:rPr>
        <w:t xml:space="preserve">, </w:t>
      </w:r>
      <w:r>
        <w:t>unread</w:t>
      </w:r>
      <w:r w:rsidRPr="00175F8E">
        <w:rPr>
          <w:lang w:val="ru-MD"/>
        </w:rPr>
        <w:t xml:space="preserve">, </w:t>
      </w:r>
      <w:r>
        <w:t>JWT</w:t>
      </w:r>
      <w:r w:rsidRPr="00175F8E">
        <w:rPr>
          <w:lang w:val="ru-MD"/>
        </w:rPr>
        <w:t xml:space="preserve">-сессии) — в </w:t>
      </w:r>
      <w:r>
        <w:t>Redis</w:t>
      </w:r>
      <w:r w:rsidRPr="00175F8E">
        <w:rPr>
          <w:lang w:val="ru-MD"/>
        </w:rPr>
        <w:t xml:space="preserve"> с автоматическим истечением по </w:t>
      </w:r>
      <w:r>
        <w:t>TTL</w:t>
      </w:r>
      <w:r w:rsidRPr="00175F8E">
        <w:rPr>
          <w:lang w:val="ru-MD"/>
        </w:rPr>
        <w:t xml:space="preserve">, что устраняет необходимость в фоновой </w:t>
      </w:r>
      <w:proofErr w:type="spellStart"/>
      <w:r>
        <w:t>cron</w:t>
      </w:r>
      <w:proofErr w:type="spellEnd"/>
      <w:r w:rsidRPr="00175F8E">
        <w:rPr>
          <w:lang w:val="ru-MD"/>
        </w:rPr>
        <w:t>-задаче для очистки. Это снижает нагрузку на основную БД и обеспечивает время отклика в десятки микросекунд для операций, критичных к латентности.</w:t>
      </w:r>
    </w:p>
    <w:p w14:paraId="1B2C9749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3.2. </w:t>
      </w:r>
      <w:r>
        <w:rPr>
          <w:b/>
          <w:i/>
        </w:rPr>
        <w:t>Stateless</w:t>
      </w:r>
      <w:r w:rsidRPr="00175F8E">
        <w:rPr>
          <w:b/>
          <w:i/>
          <w:lang w:val="ru-MD"/>
        </w:rPr>
        <w:t>-аутентификация с возможностью отзыва</w:t>
      </w:r>
    </w:p>
    <w:p w14:paraId="18B484B1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Гибридная модель </w:t>
      </w:r>
      <w:r>
        <w:t>JWT</w:t>
      </w:r>
      <w:r w:rsidRPr="00175F8E">
        <w:rPr>
          <w:lang w:val="ru-MD"/>
        </w:rPr>
        <w:t xml:space="preserve"> + </w:t>
      </w:r>
      <w:r>
        <w:t>Redis</w:t>
      </w:r>
      <w:r w:rsidRPr="00175F8E">
        <w:rPr>
          <w:lang w:val="ru-MD"/>
        </w:rPr>
        <w:t>-</w:t>
      </w:r>
      <w:r>
        <w:t>whitelist</w:t>
      </w:r>
      <w:r w:rsidRPr="00175F8E">
        <w:rPr>
          <w:lang w:val="ru-MD"/>
        </w:rPr>
        <w:t xml:space="preserve"> даёт лучшие свойства обоих подходов. Подпись проверяется без обращения к БД (</w:t>
      </w:r>
      <w:r>
        <w:t>stateless</w:t>
      </w:r>
      <w:r w:rsidRPr="00175F8E">
        <w:rPr>
          <w:lang w:val="ru-MD"/>
        </w:rPr>
        <w:t xml:space="preserve">), что позволяет горизонтально масштабировать </w:t>
      </w:r>
      <w:r>
        <w:t>backend</w:t>
      </w:r>
      <w:r w:rsidRPr="00175F8E">
        <w:rPr>
          <w:lang w:val="ru-MD"/>
        </w:rPr>
        <w:t xml:space="preserve">. Одновременно хранение </w:t>
      </w:r>
      <w:proofErr w:type="spellStart"/>
      <w:r>
        <w:t>jti</w:t>
      </w:r>
      <w:proofErr w:type="spellEnd"/>
      <w:r w:rsidRPr="00175F8E">
        <w:rPr>
          <w:lang w:val="ru-MD"/>
        </w:rPr>
        <w:t xml:space="preserve"> в </w:t>
      </w:r>
      <w:r>
        <w:t>Redis</w:t>
      </w:r>
      <w:r w:rsidRPr="00175F8E">
        <w:rPr>
          <w:lang w:val="ru-MD"/>
        </w:rPr>
        <w:t xml:space="preserve">-реестре с </w:t>
      </w:r>
      <w:r>
        <w:t>TTL</w:t>
      </w:r>
      <w:r w:rsidRPr="00175F8E">
        <w:rPr>
          <w:lang w:val="ru-MD"/>
        </w:rPr>
        <w:t xml:space="preserve"> даёт возможность мгновенного отзыва токенов при выходе из системы или принудительной блокировке аккаунта. Это закрывает главный недостаток чистого </w:t>
      </w:r>
      <w:r>
        <w:t>JWT</w:t>
      </w:r>
      <w:r w:rsidRPr="00175F8E">
        <w:rPr>
          <w:lang w:val="ru-MD"/>
        </w:rPr>
        <w:t xml:space="preserve"> и приближает решение к промышленному уровню.</w:t>
      </w:r>
    </w:p>
    <w:p w14:paraId="6053447A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3.3. Шифрование сообщений </w:t>
      </w:r>
      <w:r>
        <w:rPr>
          <w:b/>
          <w:i/>
        </w:rPr>
        <w:t>at</w:t>
      </w:r>
      <w:r w:rsidRPr="00175F8E">
        <w:rPr>
          <w:b/>
          <w:i/>
          <w:lang w:val="ru-MD"/>
        </w:rPr>
        <w:t>-</w:t>
      </w:r>
      <w:r>
        <w:rPr>
          <w:b/>
          <w:i/>
        </w:rPr>
        <w:t>rest</w:t>
      </w:r>
      <w:r w:rsidRPr="00175F8E">
        <w:rPr>
          <w:b/>
          <w:i/>
          <w:lang w:val="ru-MD"/>
        </w:rPr>
        <w:t xml:space="preserve"> по </w:t>
      </w:r>
      <w:r>
        <w:rPr>
          <w:b/>
          <w:i/>
        </w:rPr>
        <w:t>AES</w:t>
      </w:r>
      <w:r w:rsidRPr="00175F8E">
        <w:rPr>
          <w:b/>
          <w:i/>
          <w:lang w:val="ru-MD"/>
        </w:rPr>
        <w:t>-</w:t>
      </w:r>
      <w:r>
        <w:rPr>
          <w:b/>
          <w:i/>
        </w:rPr>
        <w:t>GCM</w:t>
      </w:r>
    </w:p>
    <w:p w14:paraId="7576F5C7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Тела сообщений шифруются на стороне приложения алгоритмом </w:t>
      </w:r>
      <w:r>
        <w:t>AES</w:t>
      </w:r>
      <w:r w:rsidRPr="00175F8E">
        <w:rPr>
          <w:lang w:val="ru-MD"/>
        </w:rPr>
        <w:t>-</w:t>
      </w:r>
      <w:r>
        <w:t>GCM</w:t>
      </w:r>
      <w:r w:rsidRPr="00175F8E">
        <w:rPr>
          <w:lang w:val="ru-MD"/>
        </w:rPr>
        <w:t xml:space="preserve"> с 256-битным ключом и 128-битным </w:t>
      </w:r>
      <w:r>
        <w:t>authentication</w:t>
      </w:r>
      <w:r w:rsidRPr="00175F8E">
        <w:rPr>
          <w:lang w:val="ru-MD"/>
        </w:rPr>
        <w:t xml:space="preserve">-тегом до записи в </w:t>
      </w:r>
      <w:r>
        <w:t>PostgreSQL</w:t>
      </w:r>
      <w:r w:rsidRPr="00175F8E">
        <w:rPr>
          <w:lang w:val="ru-MD"/>
        </w:rPr>
        <w:t xml:space="preserve">. Даже при компрометации БД содержимое сообщений остаётся </w:t>
      </w:r>
      <w:r w:rsidRPr="00175F8E">
        <w:rPr>
          <w:lang w:val="ru-MD"/>
        </w:rPr>
        <w:lastRenderedPageBreak/>
        <w:t xml:space="preserve">защищённым. Префикс </w:t>
      </w:r>
      <w:r>
        <w:t>enc</w:t>
      </w:r>
      <w:r w:rsidRPr="00175F8E">
        <w:rPr>
          <w:lang w:val="ru-MD"/>
        </w:rPr>
        <w:t>:</w:t>
      </w:r>
      <w:r>
        <w:t>v</w:t>
      </w:r>
      <w:r w:rsidRPr="00175F8E">
        <w:rPr>
          <w:lang w:val="ru-MD"/>
        </w:rPr>
        <w:t xml:space="preserve">1: в начале зашифрованной строки позволяет сосуществовать с </w:t>
      </w:r>
      <w:r>
        <w:t>legacy</w:t>
      </w:r>
      <w:r w:rsidRPr="00175F8E">
        <w:rPr>
          <w:lang w:val="ru-MD"/>
        </w:rPr>
        <w:t>-сообщениями из миграций без ломки совместимости.</w:t>
      </w:r>
    </w:p>
    <w:p w14:paraId="6FBFBDFD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3.4. </w:t>
      </w:r>
      <w:r>
        <w:rPr>
          <w:b/>
          <w:i/>
        </w:rPr>
        <w:t>TLS</w:t>
      </w:r>
      <w:r w:rsidRPr="00175F8E">
        <w:rPr>
          <w:b/>
          <w:i/>
          <w:lang w:val="ru-MD"/>
        </w:rPr>
        <w:t>/</w:t>
      </w:r>
      <w:r>
        <w:rPr>
          <w:b/>
          <w:i/>
        </w:rPr>
        <w:t>HTTPS</w:t>
      </w:r>
      <w:r w:rsidRPr="00175F8E">
        <w:rPr>
          <w:b/>
          <w:i/>
          <w:lang w:val="ru-MD"/>
        </w:rPr>
        <w:t xml:space="preserve"> и </w:t>
      </w:r>
      <w:r>
        <w:rPr>
          <w:b/>
          <w:i/>
        </w:rPr>
        <w:t>WSS</w:t>
      </w:r>
      <w:r w:rsidRPr="00175F8E">
        <w:rPr>
          <w:b/>
          <w:i/>
          <w:lang w:val="ru-MD"/>
        </w:rPr>
        <w:t xml:space="preserve"> на всех каналах связи</w:t>
      </w:r>
    </w:p>
    <w:p w14:paraId="29E885ED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Все каналы связи защищены </w:t>
      </w:r>
      <w:r>
        <w:t>TLS</w:t>
      </w:r>
      <w:r w:rsidRPr="00175F8E">
        <w:rPr>
          <w:lang w:val="ru-MD"/>
        </w:rPr>
        <w:t xml:space="preserve">: </w:t>
      </w:r>
      <w:r>
        <w:t>frontend</w:t>
      </w:r>
      <w:r w:rsidRPr="00175F8E">
        <w:rPr>
          <w:lang w:val="ru-MD"/>
        </w:rPr>
        <w:t xml:space="preserve"> </w:t>
      </w:r>
      <w:r>
        <w:t>Nginx</w:t>
      </w:r>
      <w:r w:rsidRPr="00175F8E">
        <w:rPr>
          <w:lang w:val="ru-MD"/>
        </w:rPr>
        <w:t xml:space="preserve"> слушает порт 3000 по </w:t>
      </w:r>
      <w:r>
        <w:t>HTTPS</w:t>
      </w:r>
      <w:r w:rsidRPr="00175F8E">
        <w:rPr>
          <w:lang w:val="ru-MD"/>
        </w:rPr>
        <w:t xml:space="preserve">, </w:t>
      </w:r>
      <w:r>
        <w:t>backend</w:t>
      </w:r>
      <w:r w:rsidRPr="00175F8E">
        <w:rPr>
          <w:lang w:val="ru-MD"/>
        </w:rPr>
        <w:t xml:space="preserve">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— порт 8443 по </w:t>
      </w:r>
      <w:r>
        <w:t>HTTPS</w:t>
      </w:r>
      <w:r w:rsidRPr="00175F8E">
        <w:rPr>
          <w:lang w:val="ru-MD"/>
        </w:rPr>
        <w:t xml:space="preserve"> с </w:t>
      </w:r>
      <w:r>
        <w:t>PKCS</w:t>
      </w:r>
      <w:r w:rsidRPr="00175F8E">
        <w:rPr>
          <w:lang w:val="ru-MD"/>
        </w:rPr>
        <w:t>12-</w:t>
      </w:r>
      <w:r>
        <w:t>keystore</w:t>
      </w:r>
      <w:r w:rsidRPr="00175F8E">
        <w:rPr>
          <w:lang w:val="ru-MD"/>
        </w:rPr>
        <w:t xml:space="preserve">, </w:t>
      </w:r>
      <w:r>
        <w:t>WebSocket</w:t>
      </w:r>
      <w:r w:rsidRPr="00175F8E">
        <w:rPr>
          <w:lang w:val="ru-MD"/>
        </w:rPr>
        <w:t xml:space="preserve"> автоматически становится </w:t>
      </w:r>
      <w:r>
        <w:t>WSS</w:t>
      </w:r>
      <w:r w:rsidRPr="00175F8E">
        <w:rPr>
          <w:lang w:val="ru-MD"/>
        </w:rPr>
        <w:t xml:space="preserve"> поверх </w:t>
      </w:r>
      <w:r>
        <w:t>HTTPS</w:t>
      </w:r>
      <w:r w:rsidRPr="00175F8E">
        <w:rPr>
          <w:lang w:val="ru-MD"/>
        </w:rPr>
        <w:t>-</w:t>
      </w:r>
      <w:r>
        <w:t>origin</w:t>
      </w:r>
      <w:r w:rsidRPr="00175F8E">
        <w:rPr>
          <w:lang w:val="ru-MD"/>
        </w:rPr>
        <w:t>-а. Это исключает пассивный перехват трафика и атаки «человек посередине» на уровне транспорта.</w:t>
      </w:r>
    </w:p>
    <w:p w14:paraId="5866A80B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3.5. Контейнеризация через </w:t>
      </w:r>
      <w:r>
        <w:rPr>
          <w:b/>
          <w:i/>
        </w:rPr>
        <w:t>Docker</w:t>
      </w:r>
      <w:r w:rsidRPr="00175F8E">
        <w:rPr>
          <w:b/>
          <w:i/>
          <w:lang w:val="ru-MD"/>
        </w:rPr>
        <w:t xml:space="preserve"> </w:t>
      </w:r>
      <w:r>
        <w:rPr>
          <w:b/>
          <w:i/>
        </w:rPr>
        <w:t>Compose</w:t>
      </w:r>
    </w:p>
    <w:p w14:paraId="75498AC1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Вся система — </w:t>
      </w:r>
      <w:r>
        <w:t>backend</w:t>
      </w:r>
      <w:r w:rsidRPr="00175F8E">
        <w:rPr>
          <w:lang w:val="ru-MD"/>
        </w:rPr>
        <w:t xml:space="preserve">, </w:t>
      </w:r>
      <w:r>
        <w:t>frontend</w:t>
      </w:r>
      <w:r w:rsidRPr="00175F8E">
        <w:rPr>
          <w:lang w:val="ru-MD"/>
        </w:rPr>
        <w:t xml:space="preserve"> и три СУБД — описана в одном </w:t>
      </w:r>
      <w:r>
        <w:t>docker</w:t>
      </w:r>
      <w:r w:rsidRPr="00175F8E">
        <w:rPr>
          <w:lang w:val="ru-MD"/>
        </w:rPr>
        <w:t>-</w:t>
      </w:r>
      <w:r>
        <w:t>compose</w:t>
      </w:r>
      <w:r w:rsidRPr="00175F8E">
        <w:rPr>
          <w:lang w:val="ru-MD"/>
        </w:rPr>
        <w:t>.</w:t>
      </w:r>
      <w:proofErr w:type="spellStart"/>
      <w:r>
        <w:t>yml</w:t>
      </w:r>
      <w:proofErr w:type="spellEnd"/>
      <w:r w:rsidRPr="00175F8E">
        <w:rPr>
          <w:lang w:val="ru-MD"/>
        </w:rPr>
        <w:t xml:space="preserve"> с </w:t>
      </w:r>
      <w:proofErr w:type="spellStart"/>
      <w:r>
        <w:t>healthcheck</w:t>
      </w:r>
      <w:proofErr w:type="spellEnd"/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ами</w:t>
      </w:r>
      <w:proofErr w:type="spellEnd"/>
      <w:r w:rsidRPr="00175F8E">
        <w:rPr>
          <w:lang w:val="ru-MD"/>
        </w:rPr>
        <w:t xml:space="preserve"> и зависимостями. Запуск приложения сводится к одной команде </w:t>
      </w:r>
      <w:r>
        <w:t>docker</w:t>
      </w:r>
      <w:r w:rsidRPr="00175F8E">
        <w:rPr>
          <w:lang w:val="ru-MD"/>
        </w:rPr>
        <w:t xml:space="preserve"> </w:t>
      </w:r>
      <w:r>
        <w:t>compose</w:t>
      </w:r>
      <w:r w:rsidRPr="00175F8E">
        <w:rPr>
          <w:lang w:val="ru-MD"/>
        </w:rPr>
        <w:t xml:space="preserve"> </w:t>
      </w:r>
      <w:r>
        <w:t>up</w:t>
      </w:r>
      <w:r w:rsidRPr="00175F8E">
        <w:rPr>
          <w:lang w:val="ru-MD"/>
        </w:rPr>
        <w:t xml:space="preserve"> --</w:t>
      </w:r>
      <w:r>
        <w:t>build</w:t>
      </w:r>
      <w:r w:rsidRPr="00175F8E">
        <w:rPr>
          <w:lang w:val="ru-MD"/>
        </w:rPr>
        <w:t xml:space="preserve">, что обеспечивает воспроизводимость окружения и устраняет проблему «работает у меня». Подобный подход полностью соответствует промышленным практикам </w:t>
      </w:r>
      <w:r>
        <w:t>DevOps</w:t>
      </w:r>
      <w:r w:rsidRPr="00175F8E">
        <w:rPr>
          <w:lang w:val="ru-MD"/>
        </w:rPr>
        <w:t>.</w:t>
      </w:r>
    </w:p>
    <w:p w14:paraId="215D095F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3.6. </w:t>
      </w:r>
      <w:r>
        <w:rPr>
          <w:b/>
          <w:i/>
        </w:rPr>
        <w:t>Real</w:t>
      </w:r>
      <w:r w:rsidRPr="00175F8E">
        <w:rPr>
          <w:b/>
          <w:i/>
          <w:lang w:val="ru-MD"/>
        </w:rPr>
        <w:t>-</w:t>
      </w:r>
      <w:r>
        <w:rPr>
          <w:b/>
          <w:i/>
        </w:rPr>
        <w:t>time</w:t>
      </w:r>
      <w:r w:rsidRPr="00175F8E">
        <w:rPr>
          <w:b/>
          <w:i/>
          <w:lang w:val="ru-MD"/>
        </w:rPr>
        <w:t xml:space="preserve">-функциональность через </w:t>
      </w:r>
      <w:r>
        <w:rPr>
          <w:b/>
          <w:i/>
        </w:rPr>
        <w:t>STOMP</w:t>
      </w:r>
    </w:p>
    <w:p w14:paraId="093D53B6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Приложение поддерживает три независимых </w:t>
      </w:r>
      <w:r>
        <w:t>real</w:t>
      </w:r>
      <w:r w:rsidRPr="00175F8E">
        <w:rPr>
          <w:lang w:val="ru-MD"/>
        </w:rPr>
        <w:t>-</w:t>
      </w:r>
      <w:r>
        <w:t>time</w:t>
      </w:r>
      <w:r w:rsidRPr="00175F8E">
        <w:rPr>
          <w:lang w:val="ru-MD"/>
        </w:rPr>
        <w:t xml:space="preserve">-сценария: немедленную доставку новых сообщений, индикатор набора текста и онлайн-присутствие участников. Все они построены поверх единого </w:t>
      </w:r>
      <w:r>
        <w:t>STOMP</w:t>
      </w:r>
      <w:r w:rsidRPr="00175F8E">
        <w:rPr>
          <w:lang w:val="ru-MD"/>
        </w:rPr>
        <w:t xml:space="preserve">-клиента на </w:t>
      </w:r>
      <w:r>
        <w:t>frontend</w:t>
      </w:r>
      <w:r w:rsidRPr="00175F8E">
        <w:rPr>
          <w:lang w:val="ru-MD"/>
        </w:rPr>
        <w:t xml:space="preserve"> и встроенного </w:t>
      </w:r>
      <w:r>
        <w:t>STOMP</w:t>
      </w:r>
      <w:r w:rsidRPr="00175F8E">
        <w:rPr>
          <w:lang w:val="ru-MD"/>
        </w:rPr>
        <w:t xml:space="preserve">-брокера на </w:t>
      </w:r>
      <w:r>
        <w:t>backend</w:t>
      </w:r>
      <w:r w:rsidRPr="00175F8E">
        <w:rPr>
          <w:lang w:val="ru-MD"/>
        </w:rPr>
        <w:t>, что даёт хорошую производительность и не требует внешнего сообщения-брокера (</w:t>
      </w:r>
      <w:r>
        <w:t>Kafka</w:t>
      </w:r>
      <w:r w:rsidRPr="00175F8E">
        <w:rPr>
          <w:lang w:val="ru-MD"/>
        </w:rPr>
        <w:t xml:space="preserve">, </w:t>
      </w:r>
      <w:r>
        <w:t>RabbitMQ</w:t>
      </w:r>
      <w:r w:rsidRPr="00175F8E">
        <w:rPr>
          <w:lang w:val="ru-MD"/>
        </w:rPr>
        <w:t>) для учебного объёма нагрузки.</w:t>
      </w:r>
    </w:p>
    <w:p w14:paraId="10C12A90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3.7. </w:t>
      </w:r>
      <w:proofErr w:type="spellStart"/>
      <w:r w:rsidRPr="00175F8E">
        <w:rPr>
          <w:b/>
          <w:i/>
          <w:lang w:val="ru-MD"/>
        </w:rPr>
        <w:t>Версионирование</w:t>
      </w:r>
      <w:proofErr w:type="spellEnd"/>
      <w:r w:rsidRPr="00175F8E">
        <w:rPr>
          <w:b/>
          <w:i/>
          <w:lang w:val="ru-MD"/>
        </w:rPr>
        <w:t xml:space="preserve"> схемы БД через </w:t>
      </w:r>
      <w:r>
        <w:rPr>
          <w:b/>
          <w:i/>
        </w:rPr>
        <w:t>Flyway</w:t>
      </w:r>
    </w:p>
    <w:p w14:paraId="5D8A87B0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Все изменения схемы </w:t>
      </w:r>
      <w:r>
        <w:t>PostgreSQL</w:t>
      </w:r>
      <w:r w:rsidRPr="00175F8E">
        <w:rPr>
          <w:lang w:val="ru-MD"/>
        </w:rPr>
        <w:t xml:space="preserve"> описаны как </w:t>
      </w:r>
      <w:r>
        <w:t>ordered</w:t>
      </w:r>
      <w:r w:rsidRPr="00175F8E">
        <w:rPr>
          <w:lang w:val="ru-MD"/>
        </w:rPr>
        <w:t xml:space="preserve">-миграции </w:t>
      </w:r>
      <w:r>
        <w:t>Flyway</w:t>
      </w:r>
      <w:r w:rsidRPr="00175F8E">
        <w:rPr>
          <w:lang w:val="ru-MD"/>
        </w:rPr>
        <w:t xml:space="preserve">. Это даёт воспроизводимость схемы между разработкой, тестированием и продакшеном, встроенный </w:t>
      </w:r>
      <w:proofErr w:type="spellStart"/>
      <w:r>
        <w:t>rollforward</w:t>
      </w:r>
      <w:proofErr w:type="spellEnd"/>
      <w:r w:rsidRPr="00175F8E">
        <w:rPr>
          <w:lang w:val="ru-MD"/>
        </w:rPr>
        <w:t xml:space="preserve">-механизм и историю изменений. Команда «развернуть с нуля» и «накатить новые миграции на работающую БД» в </w:t>
      </w:r>
      <w:r>
        <w:t>Flyway</w:t>
      </w:r>
      <w:r w:rsidRPr="00175F8E">
        <w:rPr>
          <w:lang w:val="ru-MD"/>
        </w:rPr>
        <w:t xml:space="preserve"> единообразна.</w:t>
      </w:r>
    </w:p>
    <w:p w14:paraId="26845FAD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lastRenderedPageBreak/>
        <w:t xml:space="preserve">3.8. Чистая слоистая архитектура и </w:t>
      </w:r>
      <w:r>
        <w:rPr>
          <w:b/>
          <w:i/>
        </w:rPr>
        <w:t>Lombok</w:t>
      </w:r>
    </w:p>
    <w:p w14:paraId="3F57498A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>
        <w:t>Backend</w:t>
      </w:r>
      <w:r w:rsidRPr="00175F8E">
        <w:rPr>
          <w:lang w:val="ru-MD"/>
        </w:rPr>
        <w:t xml:space="preserve"> организован по слоям </w:t>
      </w:r>
      <w:r>
        <w:t>Controller</w:t>
      </w:r>
      <w:r w:rsidRPr="00175F8E">
        <w:rPr>
          <w:lang w:val="ru-MD"/>
        </w:rPr>
        <w:t xml:space="preserve"> → </w:t>
      </w:r>
      <w:r>
        <w:t>Service</w:t>
      </w:r>
      <w:r w:rsidRPr="00175F8E">
        <w:rPr>
          <w:lang w:val="ru-MD"/>
        </w:rPr>
        <w:t xml:space="preserve"> → </w:t>
      </w:r>
      <w:r>
        <w:t>Repository</w:t>
      </w:r>
      <w:r w:rsidRPr="00175F8E">
        <w:rPr>
          <w:lang w:val="ru-MD"/>
        </w:rPr>
        <w:t xml:space="preserve"> → </w:t>
      </w:r>
      <w:r>
        <w:t>Entity</w:t>
      </w:r>
      <w:r w:rsidRPr="00175F8E">
        <w:rPr>
          <w:lang w:val="ru-MD"/>
        </w:rPr>
        <w:t xml:space="preserve"> с явным </w:t>
      </w:r>
      <w:r>
        <w:t>DTO</w:t>
      </w:r>
      <w:r w:rsidRPr="00175F8E">
        <w:rPr>
          <w:lang w:val="ru-MD"/>
        </w:rPr>
        <w:t xml:space="preserve">-слоем между </w:t>
      </w:r>
      <w:r>
        <w:t>Controller</w:t>
      </w:r>
      <w:r w:rsidRPr="00175F8E">
        <w:rPr>
          <w:lang w:val="ru-MD"/>
        </w:rPr>
        <w:t xml:space="preserve"> и </w:t>
      </w:r>
      <w:r>
        <w:t>Service</w:t>
      </w:r>
      <w:r w:rsidRPr="00175F8E">
        <w:rPr>
          <w:lang w:val="ru-MD"/>
        </w:rPr>
        <w:t xml:space="preserve">. Это упрощает тестирование и сопровождение. </w:t>
      </w:r>
      <w:r>
        <w:t>Lombok</w:t>
      </w:r>
      <w:r w:rsidRPr="00175F8E">
        <w:rPr>
          <w:lang w:val="ru-MD"/>
        </w:rPr>
        <w:t>-аннотации (@</w:t>
      </w:r>
      <w:r>
        <w:t>Data</w:t>
      </w:r>
      <w:r w:rsidRPr="00175F8E">
        <w:rPr>
          <w:lang w:val="ru-MD"/>
        </w:rPr>
        <w:t>, @</w:t>
      </w:r>
      <w:r>
        <w:t>Builder</w:t>
      </w:r>
      <w:r w:rsidRPr="00175F8E">
        <w:rPr>
          <w:lang w:val="ru-MD"/>
        </w:rPr>
        <w:t>, @</w:t>
      </w:r>
      <w:proofErr w:type="spellStart"/>
      <w:r>
        <w:t>RequiredArgsConstructor</w:t>
      </w:r>
      <w:proofErr w:type="spellEnd"/>
      <w:r w:rsidRPr="00175F8E">
        <w:rPr>
          <w:lang w:val="ru-MD"/>
        </w:rPr>
        <w:t xml:space="preserve">) убирают </w:t>
      </w:r>
      <w:r>
        <w:t>boilerplate</w:t>
      </w:r>
      <w:r w:rsidRPr="00175F8E">
        <w:rPr>
          <w:lang w:val="ru-MD"/>
        </w:rPr>
        <w:t>-код и оставляют видимой только смысловую часть классов, что положительно сказывается на читаемости.</w:t>
      </w:r>
    </w:p>
    <w:p w14:paraId="12ACF6DF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3.9. Современный </w:t>
      </w:r>
      <w:r>
        <w:rPr>
          <w:b/>
          <w:i/>
        </w:rPr>
        <w:t>UI</w:t>
      </w:r>
      <w:r w:rsidRPr="00175F8E">
        <w:rPr>
          <w:b/>
          <w:i/>
          <w:lang w:val="ru-MD"/>
        </w:rPr>
        <w:t>/</w:t>
      </w:r>
      <w:r>
        <w:rPr>
          <w:b/>
          <w:i/>
        </w:rPr>
        <w:t>UX</w:t>
      </w:r>
    </w:p>
    <w:p w14:paraId="1087844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Клиентская часть использует </w:t>
      </w:r>
      <w:r>
        <w:t>Tailwind</w:t>
      </w:r>
      <w:r w:rsidRPr="00175F8E">
        <w:rPr>
          <w:lang w:val="ru-MD"/>
        </w:rPr>
        <w:t xml:space="preserve"> </w:t>
      </w:r>
      <w:r>
        <w:t>CSS</w:t>
      </w:r>
      <w:r w:rsidRPr="00175F8E">
        <w:rPr>
          <w:lang w:val="ru-MD"/>
        </w:rPr>
        <w:t xml:space="preserve"> 4 и </w:t>
      </w:r>
      <w:proofErr w:type="spellStart"/>
      <w:r>
        <w:t>lucide</w:t>
      </w:r>
      <w:proofErr w:type="spellEnd"/>
      <w:r w:rsidRPr="00175F8E">
        <w:rPr>
          <w:lang w:val="ru-MD"/>
        </w:rPr>
        <w:t>-</w:t>
      </w:r>
      <w:r>
        <w:t>react</w:t>
      </w:r>
      <w:r w:rsidRPr="00175F8E">
        <w:rPr>
          <w:lang w:val="ru-MD"/>
        </w:rPr>
        <w:t xml:space="preserve">-иконки, что даёт визуально современный интерфейс с минимальным объёмом стилей. </w:t>
      </w:r>
      <w:r>
        <w:t>Skeleton</w:t>
      </w:r>
      <w:r w:rsidRPr="00175F8E">
        <w:rPr>
          <w:lang w:val="ru-MD"/>
        </w:rPr>
        <w:t>-состояния (</w:t>
      </w:r>
      <w:r>
        <w:t>Skeleton</w:t>
      </w:r>
      <w:r w:rsidRPr="00175F8E">
        <w:rPr>
          <w:lang w:val="ru-MD"/>
        </w:rPr>
        <w:t xml:space="preserve">, </w:t>
      </w:r>
      <w:proofErr w:type="spellStart"/>
      <w:r>
        <w:t>EmptyStates</w:t>
      </w:r>
      <w:proofErr w:type="spellEnd"/>
      <w:r w:rsidRPr="00175F8E">
        <w:rPr>
          <w:lang w:val="ru-MD"/>
        </w:rPr>
        <w:t>) обеспечивают приятное визуальное поведение во время загрузки данных. Поддержка адаптивной вёрстки (</w:t>
      </w:r>
      <w:r>
        <w:t>Tailwind</w:t>
      </w:r>
      <w:r w:rsidRPr="00175F8E">
        <w:rPr>
          <w:lang w:val="ru-MD"/>
        </w:rPr>
        <w:t xml:space="preserve"> </w:t>
      </w:r>
      <w:r>
        <w:t>responsive</w:t>
      </w:r>
      <w:r w:rsidRPr="00175F8E">
        <w:rPr>
          <w:lang w:val="ru-MD"/>
        </w:rPr>
        <w:t xml:space="preserve"> </w:t>
      </w:r>
      <w:r>
        <w:t>breakpoints</w:t>
      </w:r>
      <w:r w:rsidRPr="00175F8E">
        <w:rPr>
          <w:lang w:val="ru-MD"/>
        </w:rPr>
        <w:t>) делает приложение пригодным для использования на мобильных устройствах.</w:t>
      </w:r>
    </w:p>
    <w:p w14:paraId="39EA8BA2" w14:textId="77777777" w:rsidR="00852BE2" w:rsidRPr="00175F8E" w:rsidRDefault="00000000">
      <w:pPr>
        <w:spacing w:before="120" w:after="60" w:line="360" w:lineRule="auto"/>
        <w:rPr>
          <w:lang w:val="ru-MD"/>
        </w:rPr>
      </w:pPr>
      <w:r w:rsidRPr="00175F8E">
        <w:rPr>
          <w:b/>
          <w:i/>
          <w:lang w:val="ru-MD"/>
        </w:rPr>
        <w:t xml:space="preserve">3.10. </w:t>
      </w:r>
      <w:proofErr w:type="spellStart"/>
      <w:r w:rsidRPr="00175F8E">
        <w:rPr>
          <w:b/>
          <w:i/>
          <w:lang w:val="ru-MD"/>
        </w:rPr>
        <w:t>Типобезопасность</w:t>
      </w:r>
      <w:proofErr w:type="spellEnd"/>
      <w:r w:rsidRPr="00175F8E">
        <w:rPr>
          <w:b/>
          <w:i/>
          <w:lang w:val="ru-MD"/>
        </w:rPr>
        <w:t xml:space="preserve"> на всём стеке</w:t>
      </w:r>
    </w:p>
    <w:p w14:paraId="75FB98A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На стороне </w:t>
      </w:r>
      <w:r>
        <w:t>backend</w:t>
      </w:r>
      <w:r w:rsidRPr="00175F8E">
        <w:rPr>
          <w:lang w:val="ru-MD"/>
        </w:rPr>
        <w:t xml:space="preserve"> строгая статическая типизация </w:t>
      </w:r>
      <w:r>
        <w:t>Java</w:t>
      </w:r>
      <w:r w:rsidRPr="00175F8E">
        <w:rPr>
          <w:lang w:val="ru-MD"/>
        </w:rPr>
        <w:t xml:space="preserve"> + проверки </w:t>
      </w:r>
      <w:r>
        <w:t>JPA</w:t>
      </w:r>
      <w:r w:rsidRPr="00175F8E">
        <w:rPr>
          <w:lang w:val="ru-MD"/>
        </w:rPr>
        <w:t xml:space="preserve"> на этапе старта приложения. На стороне </w:t>
      </w:r>
      <w:r>
        <w:t>frontend</w:t>
      </w:r>
      <w:r w:rsidRPr="00175F8E">
        <w:rPr>
          <w:lang w:val="ru-MD"/>
        </w:rPr>
        <w:t xml:space="preserve"> — </w:t>
      </w:r>
      <w:r>
        <w:t>TypeScript</w:t>
      </w:r>
      <w:r w:rsidRPr="00175F8E">
        <w:rPr>
          <w:lang w:val="ru-MD"/>
        </w:rPr>
        <w:t xml:space="preserve"> 5 с строгим режимом, обеспечивающий </w:t>
      </w:r>
      <w:proofErr w:type="spellStart"/>
      <w:r w:rsidRPr="00175F8E">
        <w:rPr>
          <w:lang w:val="ru-MD"/>
        </w:rPr>
        <w:t>типобезопасное</w:t>
      </w:r>
      <w:proofErr w:type="spellEnd"/>
      <w:r w:rsidRPr="00175F8E">
        <w:rPr>
          <w:lang w:val="ru-MD"/>
        </w:rPr>
        <w:t xml:space="preserve"> взаимодействие между компонентами и единообразные типы ответов </w:t>
      </w:r>
      <w:r>
        <w:t>API</w:t>
      </w:r>
      <w:r w:rsidRPr="00175F8E">
        <w:rPr>
          <w:lang w:val="ru-MD"/>
        </w:rPr>
        <w:t>. Это значительно снижает класс ошибок «несовместимости типов» и упрощает рефакторинг крупных модулей.</w:t>
      </w:r>
    </w:p>
    <w:p w14:paraId="501BE721" w14:textId="77777777" w:rsidR="00852BE2" w:rsidRPr="00175F8E" w:rsidRDefault="00000000">
      <w:pPr>
        <w:pageBreakBefore/>
        <w:spacing w:after="240" w:line="360" w:lineRule="auto"/>
        <w:jc w:val="center"/>
        <w:rPr>
          <w:lang w:val="ru-MD"/>
        </w:rPr>
      </w:pPr>
      <w:r w:rsidRPr="00175F8E">
        <w:rPr>
          <w:b/>
          <w:sz w:val="32"/>
          <w:lang w:val="ru-MD"/>
        </w:rPr>
        <w:lastRenderedPageBreak/>
        <w:t>ЗАКЛЮЧЕНИЕ</w:t>
      </w:r>
    </w:p>
    <w:p w14:paraId="597EBA1F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 ходе выполнения индивидуальной работы по дисциплине «Разработка с использованием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» был спроектирован и реализован полнофункциональный веб-мессенджер </w:t>
      </w:r>
      <w:proofErr w:type="spellStart"/>
      <w:r>
        <w:t>USMessenger</w:t>
      </w:r>
      <w:proofErr w:type="spellEnd"/>
      <w:r w:rsidRPr="00175F8E">
        <w:rPr>
          <w:lang w:val="ru-MD"/>
        </w:rPr>
        <w:t xml:space="preserve">, демонстрирующий практическое применение полного спектра возможностей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: от инверсии управления и </w:t>
      </w:r>
      <w:proofErr w:type="spellStart"/>
      <w:r w:rsidRPr="00175F8E">
        <w:rPr>
          <w:lang w:val="ru-MD"/>
        </w:rPr>
        <w:t>автоконфигурации</w:t>
      </w:r>
      <w:proofErr w:type="spellEnd"/>
      <w:r w:rsidRPr="00175F8E">
        <w:rPr>
          <w:lang w:val="ru-MD"/>
        </w:rPr>
        <w:t xml:space="preserve"> в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до интеграции с разнородными хранилищами данных через </w:t>
      </w:r>
      <w:r>
        <w:t>Spring</w:t>
      </w:r>
      <w:r w:rsidRPr="00175F8E">
        <w:rPr>
          <w:lang w:val="ru-MD"/>
        </w:rPr>
        <w:t xml:space="preserve"> </w:t>
      </w:r>
      <w:r>
        <w:t>Data</w:t>
      </w:r>
      <w:r w:rsidRPr="00175F8E">
        <w:rPr>
          <w:lang w:val="ru-MD"/>
        </w:rPr>
        <w:t xml:space="preserve">, обеспечения безопасности через </w:t>
      </w:r>
      <w:r>
        <w:t>Spring</w:t>
      </w:r>
      <w:r w:rsidRPr="00175F8E">
        <w:rPr>
          <w:lang w:val="ru-MD"/>
        </w:rPr>
        <w:t xml:space="preserve"> </w:t>
      </w:r>
      <w:r>
        <w:t>Security</w:t>
      </w:r>
      <w:r w:rsidRPr="00175F8E">
        <w:rPr>
          <w:lang w:val="ru-MD"/>
        </w:rPr>
        <w:t xml:space="preserve"> и поддержки </w:t>
      </w:r>
      <w:r>
        <w:t>real</w:t>
      </w:r>
      <w:r w:rsidRPr="00175F8E">
        <w:rPr>
          <w:lang w:val="ru-MD"/>
        </w:rPr>
        <w:t>-</w:t>
      </w:r>
      <w:r>
        <w:t>time</w:t>
      </w:r>
      <w:r w:rsidRPr="00175F8E">
        <w:rPr>
          <w:lang w:val="ru-MD"/>
        </w:rPr>
        <w:t xml:space="preserve">-взаимодействия через </w:t>
      </w:r>
      <w:r>
        <w:t>Spring</w:t>
      </w:r>
      <w:r w:rsidRPr="00175F8E">
        <w:rPr>
          <w:lang w:val="ru-MD"/>
        </w:rPr>
        <w:t xml:space="preserve"> </w:t>
      </w:r>
      <w:r>
        <w:t>WebSocket</w:t>
      </w:r>
      <w:r w:rsidRPr="00175F8E">
        <w:rPr>
          <w:lang w:val="ru-MD"/>
        </w:rPr>
        <w:t xml:space="preserve"> с протоколом </w:t>
      </w:r>
      <w:r>
        <w:t>STOMP</w:t>
      </w:r>
      <w:r w:rsidRPr="00175F8E">
        <w:rPr>
          <w:lang w:val="ru-MD"/>
        </w:rPr>
        <w:t>.</w:t>
      </w:r>
    </w:p>
    <w:p w14:paraId="6DB72EFF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Серверная часть приложения построена на платформе </w:t>
      </w:r>
      <w:r>
        <w:t>Java</w:t>
      </w:r>
      <w:r w:rsidRPr="00175F8E">
        <w:rPr>
          <w:lang w:val="ru-MD"/>
        </w:rPr>
        <w:t xml:space="preserve"> 21 с использованием </w:t>
      </w:r>
      <w:r>
        <w:t>Spring</w:t>
      </w:r>
      <w:r w:rsidRPr="00175F8E">
        <w:rPr>
          <w:lang w:val="ru-MD"/>
        </w:rPr>
        <w:t xml:space="preserve"> </w:t>
      </w:r>
      <w:r>
        <w:t>Boot</w:t>
      </w:r>
      <w:r w:rsidRPr="00175F8E">
        <w:rPr>
          <w:lang w:val="ru-MD"/>
        </w:rPr>
        <w:t xml:space="preserve"> 4.0, полностью отвечающим современным практикам корпоративной разработки. Применены принципы </w:t>
      </w:r>
      <w:r>
        <w:t>constructor</w:t>
      </w:r>
      <w:r w:rsidRPr="00175F8E">
        <w:rPr>
          <w:lang w:val="ru-MD"/>
        </w:rPr>
        <w:t xml:space="preserve"> </w:t>
      </w:r>
      <w:r>
        <w:t>injection</w:t>
      </w:r>
      <w:r w:rsidRPr="00175F8E">
        <w:rPr>
          <w:lang w:val="ru-MD"/>
        </w:rPr>
        <w:t xml:space="preserve">, чистая слоистая архитектура </w:t>
      </w:r>
      <w:r>
        <w:t>MVC</w:t>
      </w:r>
      <w:r w:rsidRPr="00175F8E">
        <w:rPr>
          <w:lang w:val="ru-MD"/>
        </w:rPr>
        <w:t xml:space="preserve"> + </w:t>
      </w:r>
      <w:r>
        <w:t>DTO</w:t>
      </w:r>
      <w:r w:rsidRPr="00175F8E">
        <w:rPr>
          <w:lang w:val="ru-MD"/>
        </w:rPr>
        <w:t xml:space="preserve">, декларативная </w:t>
      </w:r>
      <w:proofErr w:type="spellStart"/>
      <w:r w:rsidRPr="00175F8E">
        <w:rPr>
          <w:lang w:val="ru-MD"/>
        </w:rPr>
        <w:t>транзакционность</w:t>
      </w:r>
      <w:proofErr w:type="spellEnd"/>
      <w:r w:rsidRPr="00175F8E">
        <w:rPr>
          <w:lang w:val="ru-MD"/>
        </w:rPr>
        <w:t xml:space="preserve"> через @</w:t>
      </w:r>
      <w:r>
        <w:t>Transactional</w:t>
      </w:r>
      <w:r w:rsidRPr="00175F8E">
        <w:rPr>
          <w:lang w:val="ru-MD"/>
        </w:rPr>
        <w:t>, централизованная обработка ошибок через @</w:t>
      </w:r>
      <w:proofErr w:type="spellStart"/>
      <w:r>
        <w:t>RestControllerAdvice</w:t>
      </w:r>
      <w:proofErr w:type="spellEnd"/>
      <w:r w:rsidRPr="00175F8E">
        <w:rPr>
          <w:lang w:val="ru-MD"/>
        </w:rPr>
        <w:t xml:space="preserve">, кастомные фильтры </w:t>
      </w:r>
      <w:r>
        <w:t>Spring</w:t>
      </w:r>
      <w:r w:rsidRPr="00175F8E">
        <w:rPr>
          <w:lang w:val="ru-MD"/>
        </w:rPr>
        <w:t xml:space="preserve"> </w:t>
      </w:r>
      <w:r>
        <w:t>Security</w:t>
      </w:r>
      <w:r w:rsidRPr="00175F8E">
        <w:rPr>
          <w:lang w:val="ru-MD"/>
        </w:rPr>
        <w:t xml:space="preserve"> для </w:t>
      </w:r>
      <w:r>
        <w:t>stateless</w:t>
      </w:r>
      <w:r w:rsidRPr="00175F8E">
        <w:rPr>
          <w:lang w:val="ru-MD"/>
        </w:rPr>
        <w:t>-</w:t>
      </w:r>
      <w:r>
        <w:t>JWT</w:t>
      </w:r>
      <w:r w:rsidRPr="00175F8E">
        <w:rPr>
          <w:lang w:val="ru-MD"/>
        </w:rPr>
        <w:t xml:space="preserve">-аутентификации с возможностью серверного отзыва через </w:t>
      </w:r>
      <w:r>
        <w:t>Redis</w:t>
      </w:r>
      <w:r w:rsidRPr="00175F8E">
        <w:rPr>
          <w:lang w:val="ru-MD"/>
        </w:rPr>
        <w:t>-</w:t>
      </w:r>
      <w:r>
        <w:t>whitelist</w:t>
      </w:r>
      <w:r w:rsidRPr="00175F8E">
        <w:rPr>
          <w:lang w:val="ru-MD"/>
        </w:rPr>
        <w:t>.</w:t>
      </w:r>
    </w:p>
    <w:p w14:paraId="2792D08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Клиентская часть, разработанная на </w:t>
      </w:r>
      <w:r>
        <w:t>React</w:t>
      </w:r>
      <w:r w:rsidRPr="00175F8E">
        <w:rPr>
          <w:lang w:val="ru-MD"/>
        </w:rPr>
        <w:t xml:space="preserve"> 19 + </w:t>
      </w:r>
      <w:r>
        <w:t>TypeScript</w:t>
      </w:r>
      <w:r w:rsidRPr="00175F8E">
        <w:rPr>
          <w:lang w:val="ru-MD"/>
        </w:rPr>
        <w:t xml:space="preserve"> 5 с использованием </w:t>
      </w:r>
      <w:r>
        <w:t>Vite</w:t>
      </w:r>
      <w:r w:rsidRPr="00175F8E">
        <w:rPr>
          <w:lang w:val="ru-MD"/>
        </w:rPr>
        <w:t xml:space="preserve"> 7, </w:t>
      </w:r>
      <w:r>
        <w:t>Tailwind</w:t>
      </w:r>
      <w:r w:rsidRPr="00175F8E">
        <w:rPr>
          <w:lang w:val="ru-MD"/>
        </w:rPr>
        <w:t xml:space="preserve"> </w:t>
      </w:r>
      <w:r>
        <w:t>CSS</w:t>
      </w:r>
      <w:r w:rsidRPr="00175F8E">
        <w:rPr>
          <w:lang w:val="ru-MD"/>
        </w:rPr>
        <w:t xml:space="preserve"> 4, </w:t>
      </w:r>
      <w:proofErr w:type="spellStart"/>
      <w:r>
        <w:t>Zustand</w:t>
      </w:r>
      <w:proofErr w:type="spellEnd"/>
      <w:r w:rsidRPr="00175F8E">
        <w:rPr>
          <w:lang w:val="ru-MD"/>
        </w:rPr>
        <w:t xml:space="preserve"> и </w:t>
      </w:r>
      <w:proofErr w:type="spellStart"/>
      <w:r>
        <w:t>TanStack</w:t>
      </w:r>
      <w:proofErr w:type="spellEnd"/>
      <w:r w:rsidRPr="00175F8E">
        <w:rPr>
          <w:lang w:val="ru-MD"/>
        </w:rPr>
        <w:t xml:space="preserve"> </w:t>
      </w:r>
      <w:r>
        <w:t>Query</w:t>
      </w:r>
      <w:r w:rsidRPr="00175F8E">
        <w:rPr>
          <w:lang w:val="ru-MD"/>
        </w:rPr>
        <w:t xml:space="preserve">, демонстрирует современный подход к построению </w:t>
      </w:r>
      <w:r>
        <w:t>SPA</w:t>
      </w:r>
      <w:r w:rsidRPr="00175F8E">
        <w:rPr>
          <w:lang w:val="ru-MD"/>
        </w:rPr>
        <w:t xml:space="preserve">: разделение клиентского и серверного состояния, </w:t>
      </w:r>
      <w:proofErr w:type="spellStart"/>
      <w:r w:rsidRPr="00175F8E">
        <w:rPr>
          <w:lang w:val="ru-MD"/>
        </w:rPr>
        <w:t>типобезопасные</w:t>
      </w:r>
      <w:proofErr w:type="spellEnd"/>
      <w:r w:rsidRPr="00175F8E">
        <w:rPr>
          <w:lang w:val="ru-MD"/>
        </w:rPr>
        <w:t xml:space="preserve"> </w:t>
      </w:r>
      <w:r>
        <w:t>API</w:t>
      </w:r>
      <w:r w:rsidRPr="00175F8E">
        <w:rPr>
          <w:lang w:val="ru-MD"/>
        </w:rPr>
        <w:t xml:space="preserve">-обёртки, автоматическое управление кэшем серверных данных, </w:t>
      </w:r>
      <w:r>
        <w:t>real</w:t>
      </w:r>
      <w:r w:rsidRPr="00175F8E">
        <w:rPr>
          <w:lang w:val="ru-MD"/>
        </w:rPr>
        <w:t>-</w:t>
      </w:r>
      <w:r>
        <w:t>time</w:t>
      </w:r>
      <w:r w:rsidRPr="00175F8E">
        <w:rPr>
          <w:lang w:val="ru-MD"/>
        </w:rPr>
        <w:t xml:space="preserve">-связь через </w:t>
      </w:r>
      <w:r>
        <w:t>STOMP</w:t>
      </w:r>
      <w:r w:rsidRPr="00175F8E">
        <w:rPr>
          <w:lang w:val="ru-MD"/>
        </w:rPr>
        <w:t>-клиент @</w:t>
      </w:r>
      <w:r>
        <w:t>stomp</w:t>
      </w:r>
      <w:r w:rsidRPr="00175F8E">
        <w:rPr>
          <w:lang w:val="ru-MD"/>
        </w:rPr>
        <w:t>/</w:t>
      </w:r>
      <w:proofErr w:type="spellStart"/>
      <w:r>
        <w:t>stompjs</w:t>
      </w:r>
      <w:proofErr w:type="spellEnd"/>
      <w:r w:rsidRPr="00175F8E">
        <w:rPr>
          <w:lang w:val="ru-MD"/>
        </w:rPr>
        <w:t>.</w:t>
      </w:r>
    </w:p>
    <w:p w14:paraId="465636BD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Слой хранения данных реализован по архитектурному принципу </w:t>
      </w:r>
      <w:r>
        <w:t>polyglot</w:t>
      </w:r>
      <w:r w:rsidRPr="00175F8E">
        <w:rPr>
          <w:lang w:val="ru-MD"/>
        </w:rPr>
        <w:t xml:space="preserve"> </w:t>
      </w:r>
      <w:r>
        <w:t>persistence</w:t>
      </w:r>
      <w:r w:rsidRPr="00175F8E">
        <w:rPr>
          <w:lang w:val="ru-MD"/>
        </w:rPr>
        <w:t xml:space="preserve">: </w:t>
      </w:r>
      <w:r>
        <w:t>PostgreSQL</w:t>
      </w:r>
      <w:r w:rsidRPr="00175F8E">
        <w:rPr>
          <w:lang w:val="ru-MD"/>
        </w:rPr>
        <w:t xml:space="preserve"> обеспечивает целостность структурированных сущностей с реляционными связями, </w:t>
      </w:r>
      <w:r>
        <w:t>MongoDB</w:t>
      </w:r>
      <w:r w:rsidRPr="00175F8E">
        <w:rPr>
          <w:lang w:val="ru-MD"/>
        </w:rPr>
        <w:t xml:space="preserve"> через механизм </w:t>
      </w:r>
      <w:proofErr w:type="spellStart"/>
      <w:r>
        <w:t>GridFS</w:t>
      </w:r>
      <w:proofErr w:type="spellEnd"/>
      <w:r w:rsidRPr="00175F8E">
        <w:rPr>
          <w:lang w:val="ru-MD"/>
        </w:rPr>
        <w:t xml:space="preserve"> хранит файлы вложений и аватаров с прикладными метаданными в коллекции </w:t>
      </w:r>
      <w:r>
        <w:t>file</w:t>
      </w:r>
      <w:r w:rsidRPr="00175F8E">
        <w:rPr>
          <w:lang w:val="ru-MD"/>
        </w:rPr>
        <w:t>_</w:t>
      </w:r>
      <w:r>
        <w:t>metadata</w:t>
      </w:r>
      <w:r w:rsidRPr="00175F8E">
        <w:rPr>
          <w:lang w:val="ru-MD"/>
        </w:rPr>
        <w:t xml:space="preserve">, </w:t>
      </w:r>
      <w:r>
        <w:t>Redis</w:t>
      </w:r>
      <w:r w:rsidRPr="00175F8E">
        <w:rPr>
          <w:lang w:val="ru-MD"/>
        </w:rPr>
        <w:t xml:space="preserve"> служит для эфемерных данных — </w:t>
      </w:r>
      <w:r>
        <w:t>presence</w:t>
      </w:r>
      <w:r w:rsidRPr="00175F8E">
        <w:rPr>
          <w:lang w:val="ru-MD"/>
        </w:rPr>
        <w:t xml:space="preserve">-статусов, индикаторов набора текста, кэша непрочитанных </w:t>
      </w:r>
      <w:r w:rsidRPr="00175F8E">
        <w:rPr>
          <w:lang w:val="ru-MD"/>
        </w:rPr>
        <w:lastRenderedPageBreak/>
        <w:t xml:space="preserve">сообщений и реестра активных </w:t>
      </w:r>
      <w:r>
        <w:t>JWT</w:t>
      </w:r>
      <w:r w:rsidRPr="00175F8E">
        <w:rPr>
          <w:lang w:val="ru-MD"/>
        </w:rPr>
        <w:t xml:space="preserve">-сессий. Связка между </w:t>
      </w:r>
      <w:r>
        <w:t>PostgreSQL</w:t>
      </w:r>
      <w:r w:rsidRPr="00175F8E">
        <w:rPr>
          <w:lang w:val="ru-MD"/>
        </w:rPr>
        <w:t xml:space="preserve"> и </w:t>
      </w:r>
      <w:r>
        <w:t>MongoDB</w:t>
      </w:r>
      <w:r w:rsidRPr="00175F8E">
        <w:rPr>
          <w:lang w:val="ru-MD"/>
        </w:rPr>
        <w:t xml:space="preserve"> обеспечена через поле </w:t>
      </w:r>
      <w:proofErr w:type="spellStart"/>
      <w:r>
        <w:t>gridfs</w:t>
      </w:r>
      <w:proofErr w:type="spellEnd"/>
      <w:r w:rsidRPr="00175F8E">
        <w:rPr>
          <w:lang w:val="ru-MD"/>
        </w:rPr>
        <w:t>_</w:t>
      </w:r>
      <w:r>
        <w:t>id</w:t>
      </w:r>
      <w:r w:rsidRPr="00175F8E">
        <w:rPr>
          <w:lang w:val="ru-MD"/>
        </w:rPr>
        <w:t xml:space="preserve">, равное идентификатору </w:t>
      </w:r>
      <w:proofErr w:type="spellStart"/>
      <w:r>
        <w:t>GridFS</w:t>
      </w:r>
      <w:proofErr w:type="spellEnd"/>
      <w:r w:rsidRPr="00175F8E">
        <w:rPr>
          <w:lang w:val="ru-MD"/>
        </w:rPr>
        <w:t xml:space="preserve">-документа; связка между </w:t>
      </w:r>
      <w:r>
        <w:t>PostgreSQL</w:t>
      </w:r>
      <w:r w:rsidRPr="00175F8E">
        <w:rPr>
          <w:lang w:val="ru-MD"/>
        </w:rPr>
        <w:t xml:space="preserve"> и </w:t>
      </w:r>
      <w:r>
        <w:t>Redis</w:t>
      </w:r>
      <w:r w:rsidRPr="00175F8E">
        <w:rPr>
          <w:lang w:val="ru-MD"/>
        </w:rPr>
        <w:t xml:space="preserve"> — через транзакционно согласованные операции в сервисном слое.</w:t>
      </w:r>
    </w:p>
    <w:p w14:paraId="747EC1E1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Безопасность приложения обеспечивается на всех уровнях: пароли </w:t>
      </w:r>
      <w:proofErr w:type="spellStart"/>
      <w:r w:rsidRPr="00175F8E">
        <w:rPr>
          <w:lang w:val="ru-MD"/>
        </w:rPr>
        <w:t>хешируются</w:t>
      </w:r>
      <w:proofErr w:type="spellEnd"/>
      <w:r w:rsidRPr="00175F8E">
        <w:rPr>
          <w:lang w:val="ru-MD"/>
        </w:rPr>
        <w:t xml:space="preserve"> </w:t>
      </w:r>
      <w:proofErr w:type="spellStart"/>
      <w:r>
        <w:t>BCrypt</w:t>
      </w:r>
      <w:proofErr w:type="spellEnd"/>
      <w:r w:rsidRPr="00175F8E">
        <w:rPr>
          <w:lang w:val="ru-MD"/>
        </w:rPr>
        <w:t xml:space="preserve">, токены подписываются </w:t>
      </w:r>
      <w:r>
        <w:t>HMAC</w:t>
      </w:r>
      <w:r w:rsidRPr="00175F8E">
        <w:rPr>
          <w:lang w:val="ru-MD"/>
        </w:rPr>
        <w:t>-</w:t>
      </w:r>
      <w:r>
        <w:t>SHA</w:t>
      </w:r>
      <w:r w:rsidRPr="00175F8E">
        <w:rPr>
          <w:lang w:val="ru-MD"/>
        </w:rPr>
        <w:t xml:space="preserve">256, сессии отзываются через </w:t>
      </w:r>
      <w:r>
        <w:t>Redis</w:t>
      </w:r>
      <w:r w:rsidRPr="00175F8E">
        <w:rPr>
          <w:lang w:val="ru-MD"/>
        </w:rPr>
        <w:t>-</w:t>
      </w:r>
      <w:r>
        <w:t>whitelist</w:t>
      </w:r>
      <w:r w:rsidRPr="00175F8E">
        <w:rPr>
          <w:lang w:val="ru-MD"/>
        </w:rPr>
        <w:t xml:space="preserve">, тела сообщений шифруются </w:t>
      </w:r>
      <w:r>
        <w:t>AES</w:t>
      </w:r>
      <w:r w:rsidRPr="00175F8E">
        <w:rPr>
          <w:lang w:val="ru-MD"/>
        </w:rPr>
        <w:t>-</w:t>
      </w:r>
      <w:r>
        <w:t>GCM</w:t>
      </w:r>
      <w:r w:rsidRPr="00175F8E">
        <w:rPr>
          <w:lang w:val="ru-MD"/>
        </w:rPr>
        <w:t xml:space="preserve"> перед записью в БД, все каналы связи защищены </w:t>
      </w:r>
      <w:r>
        <w:t>TLS</w:t>
      </w:r>
      <w:r w:rsidRPr="00175F8E">
        <w:rPr>
          <w:lang w:val="ru-MD"/>
        </w:rPr>
        <w:t xml:space="preserve"> 1.2/1.3, </w:t>
      </w:r>
      <w:r>
        <w:t>WebSocket</w:t>
      </w:r>
      <w:r w:rsidRPr="00175F8E">
        <w:rPr>
          <w:lang w:val="ru-MD"/>
        </w:rPr>
        <w:t xml:space="preserve"> автоматически работает по </w:t>
      </w:r>
      <w:r>
        <w:t>WSS</w:t>
      </w:r>
      <w:r w:rsidRPr="00175F8E">
        <w:rPr>
          <w:lang w:val="ru-MD"/>
        </w:rPr>
        <w:t xml:space="preserve">. Применение </w:t>
      </w:r>
      <w:r>
        <w:t>Docker</w:t>
      </w:r>
      <w:r w:rsidRPr="00175F8E">
        <w:rPr>
          <w:lang w:val="ru-MD"/>
        </w:rPr>
        <w:t xml:space="preserve"> </w:t>
      </w:r>
      <w:r>
        <w:t>Compose</w:t>
      </w:r>
      <w:r w:rsidRPr="00175F8E">
        <w:rPr>
          <w:lang w:val="ru-MD"/>
        </w:rPr>
        <w:t xml:space="preserve"> с </w:t>
      </w:r>
      <w:proofErr w:type="spellStart"/>
      <w:r>
        <w:t>healthcheck</w:t>
      </w:r>
      <w:proofErr w:type="spellEnd"/>
      <w:r w:rsidRPr="00175F8E">
        <w:rPr>
          <w:lang w:val="ru-MD"/>
        </w:rPr>
        <w:t>-</w:t>
      </w:r>
      <w:proofErr w:type="spellStart"/>
      <w:r w:rsidRPr="00175F8E">
        <w:rPr>
          <w:lang w:val="ru-MD"/>
        </w:rPr>
        <w:t>ами</w:t>
      </w:r>
      <w:proofErr w:type="spellEnd"/>
      <w:r w:rsidRPr="00175F8E">
        <w:rPr>
          <w:lang w:val="ru-MD"/>
        </w:rPr>
        <w:t xml:space="preserve"> обеспечивает воспроизводимое развёртывание и упрощает демонстрацию и сопровождение.</w:t>
      </w:r>
    </w:p>
    <w:p w14:paraId="3DE0D10B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Полученный практический опыт демонстрирует основное преимущество </w:t>
      </w:r>
      <w:r>
        <w:t>Spring</w:t>
      </w:r>
      <w:r w:rsidRPr="00175F8E">
        <w:rPr>
          <w:lang w:val="ru-MD"/>
        </w:rPr>
        <w:t xml:space="preserve"> </w:t>
      </w:r>
      <w:r>
        <w:t>Framework</w:t>
      </w:r>
      <w:r w:rsidRPr="00175F8E">
        <w:rPr>
          <w:lang w:val="ru-MD"/>
        </w:rPr>
        <w:t xml:space="preserve"> — </w:t>
      </w:r>
      <w:proofErr w:type="spellStart"/>
      <w:r w:rsidRPr="00175F8E">
        <w:rPr>
          <w:lang w:val="ru-MD"/>
        </w:rPr>
        <w:t>экосистемность</w:t>
      </w:r>
      <w:proofErr w:type="spellEnd"/>
      <w:r w:rsidRPr="00175F8E">
        <w:rPr>
          <w:lang w:val="ru-MD"/>
        </w:rPr>
        <w:t xml:space="preserve"> и единообразие подхода в самых разных слоях приложения. Один и тот же стиль конфигурации, тех же стереотипных аннотаций и того же контейнера зависимостей охватывает работу с реляционной БД, документной БД, </w:t>
      </w:r>
      <w:r>
        <w:t>in</w:t>
      </w:r>
      <w:r w:rsidRPr="00175F8E">
        <w:rPr>
          <w:lang w:val="ru-MD"/>
        </w:rPr>
        <w:t>-</w:t>
      </w:r>
      <w:r>
        <w:t>memory</w:t>
      </w:r>
      <w:r w:rsidRPr="00175F8E">
        <w:rPr>
          <w:lang w:val="ru-MD"/>
        </w:rPr>
        <w:t xml:space="preserve"> хранилищем, </w:t>
      </w:r>
      <w:r>
        <w:t>REST</w:t>
      </w:r>
      <w:r w:rsidRPr="00175F8E">
        <w:rPr>
          <w:lang w:val="ru-MD"/>
        </w:rPr>
        <w:t>-</w:t>
      </w:r>
      <w:r>
        <w:t>API</w:t>
      </w:r>
      <w:r w:rsidRPr="00175F8E">
        <w:rPr>
          <w:lang w:val="ru-MD"/>
        </w:rPr>
        <w:t xml:space="preserve">, </w:t>
      </w:r>
      <w:r>
        <w:t>WebSocket</w:t>
      </w:r>
      <w:r w:rsidRPr="00175F8E">
        <w:rPr>
          <w:lang w:val="ru-MD"/>
        </w:rPr>
        <w:t>-каналом и безопасностью. Это значительно ускоряет разработку и обучение, а одновременно даёт фундамент для масштабирования системы в будущем.</w:t>
      </w:r>
    </w:p>
    <w:p w14:paraId="74C07A05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Возможные направления дальнейшего развития проекта включают переход на внешний </w:t>
      </w:r>
      <w:r>
        <w:t>message</w:t>
      </w:r>
      <w:r w:rsidRPr="00175F8E">
        <w:rPr>
          <w:lang w:val="ru-MD"/>
        </w:rPr>
        <w:t>-брокер (</w:t>
      </w:r>
      <w:r>
        <w:t>Apache</w:t>
      </w:r>
      <w:r w:rsidRPr="00175F8E">
        <w:rPr>
          <w:lang w:val="ru-MD"/>
        </w:rPr>
        <w:t xml:space="preserve"> </w:t>
      </w:r>
      <w:r>
        <w:t>Kafka</w:t>
      </w:r>
      <w:r w:rsidRPr="00175F8E">
        <w:rPr>
          <w:lang w:val="ru-MD"/>
        </w:rPr>
        <w:t xml:space="preserve"> или </w:t>
      </w:r>
      <w:r>
        <w:t>RabbitMQ</w:t>
      </w:r>
      <w:r w:rsidRPr="00175F8E">
        <w:rPr>
          <w:lang w:val="ru-MD"/>
        </w:rPr>
        <w:t xml:space="preserve">) для горизонтального масштабирования </w:t>
      </w:r>
      <w:r>
        <w:t>backend</w:t>
      </w:r>
      <w:r w:rsidRPr="00175F8E">
        <w:rPr>
          <w:lang w:val="ru-MD"/>
        </w:rPr>
        <w:t xml:space="preserve"> на несколько экземпляров; внедрение </w:t>
      </w:r>
      <w:r>
        <w:t>OAuth</w:t>
      </w:r>
      <w:r w:rsidRPr="00175F8E">
        <w:rPr>
          <w:lang w:val="ru-MD"/>
        </w:rPr>
        <w:t>2/</w:t>
      </w:r>
      <w:r>
        <w:t>OpenID</w:t>
      </w:r>
      <w:r w:rsidRPr="00175F8E">
        <w:rPr>
          <w:lang w:val="ru-MD"/>
        </w:rPr>
        <w:t xml:space="preserve"> </w:t>
      </w:r>
      <w:r>
        <w:t>Connect</w:t>
      </w:r>
      <w:r w:rsidRPr="00175F8E">
        <w:rPr>
          <w:lang w:val="ru-MD"/>
        </w:rPr>
        <w:t xml:space="preserve"> для интеграции с университетской системой единого входа; добавление модуля сквозного шифрования (</w:t>
      </w:r>
      <w:r>
        <w:t>end</w:t>
      </w:r>
      <w:r w:rsidRPr="00175F8E">
        <w:rPr>
          <w:lang w:val="ru-MD"/>
        </w:rPr>
        <w:t>-</w:t>
      </w:r>
      <w:r>
        <w:t>to</w:t>
      </w:r>
      <w:r w:rsidRPr="00175F8E">
        <w:rPr>
          <w:lang w:val="ru-MD"/>
        </w:rPr>
        <w:t>-</w:t>
      </w:r>
      <w:r>
        <w:t>end</w:t>
      </w:r>
      <w:r w:rsidRPr="00175F8E">
        <w:rPr>
          <w:lang w:val="ru-MD"/>
        </w:rPr>
        <w:t xml:space="preserve">) с асимметричной криптографией; реализацию модерации сообщений и </w:t>
      </w:r>
      <w:r>
        <w:t>push</w:t>
      </w:r>
      <w:r w:rsidRPr="00175F8E">
        <w:rPr>
          <w:lang w:val="ru-MD"/>
        </w:rPr>
        <w:t xml:space="preserve">-уведомлений на мобильные устройства; разработку нативных клиентов под </w:t>
      </w:r>
      <w:r>
        <w:t>Android</w:t>
      </w:r>
      <w:r w:rsidRPr="00175F8E">
        <w:rPr>
          <w:lang w:val="ru-MD"/>
        </w:rPr>
        <w:t xml:space="preserve"> и </w:t>
      </w:r>
      <w:r>
        <w:t>iOS</w:t>
      </w:r>
      <w:r w:rsidRPr="00175F8E">
        <w:rPr>
          <w:lang w:val="ru-MD"/>
        </w:rPr>
        <w:t xml:space="preserve">, использующих тот же </w:t>
      </w:r>
      <w:r>
        <w:t>backend</w:t>
      </w:r>
      <w:r w:rsidRPr="00175F8E">
        <w:rPr>
          <w:lang w:val="ru-MD"/>
        </w:rPr>
        <w:t>.</w:t>
      </w:r>
    </w:p>
    <w:p w14:paraId="171608A8" w14:textId="77777777" w:rsidR="00852BE2" w:rsidRDefault="00000000">
      <w:pPr>
        <w:pageBreakBefore/>
        <w:spacing w:after="240" w:line="360" w:lineRule="auto"/>
        <w:jc w:val="center"/>
      </w:pPr>
      <w:r>
        <w:rPr>
          <w:b/>
          <w:sz w:val="32"/>
        </w:rPr>
        <w:lastRenderedPageBreak/>
        <w:t>СПИСОК ИСПОЛЬЗОВАННЫХ ИСТОЧНИКОВ</w:t>
      </w:r>
    </w:p>
    <w:p w14:paraId="4356CBCE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1. Spring Boot Reference Documentation. — Broadcom Inc., 2025. — URL: https://docs.spring.io/spring-boot/index.html</w:t>
      </w:r>
    </w:p>
    <w:p w14:paraId="73D56F35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2. Spring Framework Reference Documentation. — Broadcom Inc., 2025. — URL: https://docs.spring.io/spring-framework/reference/index.html</w:t>
      </w:r>
    </w:p>
    <w:p w14:paraId="5E182822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3. Spring Data JPA Reference Documentation. — Broadcom Inc., 2025. — URL: https://docs.spring.io/spring-data/jpa/reference/index.html</w:t>
      </w:r>
    </w:p>
    <w:p w14:paraId="5FC87F22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4. Spring Data MongoDB Reference Documentation. — Broadcom Inc., 2025. — URL: https://docs.spring.io/spring-data/mongodb/reference/index.html</w:t>
      </w:r>
    </w:p>
    <w:p w14:paraId="29C232F0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5. Spring Data Redis Reference Documentation. — Broadcom Inc., 2025. — URL: https://docs.spring.io/spring-data/redis/reference/index.html</w:t>
      </w:r>
    </w:p>
    <w:p w14:paraId="1A28F722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6. Spring Security Reference Documentation. — Broadcom Inc., 2025. — URL: https://docs.spring.io/spring-security/reference/index.html</w:t>
      </w:r>
    </w:p>
    <w:p w14:paraId="309D93F1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7. Walls C. Spring in Action, 6th Edition. — Manning Publications, 2022. — 520 p.</w:t>
      </w:r>
    </w:p>
    <w:p w14:paraId="28414E0F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8. Bauer C., King G., Gregory G. Java Persistence with Hibernate, 2nd Edition. — Manning Publications, 2015. — 608 p.</w:t>
      </w:r>
    </w:p>
    <w:p w14:paraId="6C5C5031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9. Fowler M. Patterns of Enterprise Application Architecture. — Addison-Wesley, 2002. — 533 p.</w:t>
      </w:r>
    </w:p>
    <w:p w14:paraId="2C7D513A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10. Fowler M. Polyglot Persistence // martinfowler.com. — 2011. — URL: https://martinfowler.com/bliki/PolyglotPersistence.html</w:t>
      </w:r>
    </w:p>
    <w:p w14:paraId="5EA1E76C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11. Sadalage P. J., Fowler M. NoSQL Distilled: A Brief Guide to the Emerging World of Polyglot Persistence. — Addison-Wesley, 2012. — 192 p.</w:t>
      </w:r>
    </w:p>
    <w:p w14:paraId="043813C6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12. PostgreSQL 16 Documentation. — The PostgreSQL Global Development Group, 2024. — URL: https://www.postgresql.org/docs/16/index.html</w:t>
      </w:r>
    </w:p>
    <w:p w14:paraId="765B37DE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13. MongoDB Manual: GridFS. — MongoDB, Inc., 2024. — URL: https://www.mongodb.com/docs/manual/core/gridfs/</w:t>
      </w:r>
    </w:p>
    <w:p w14:paraId="247B2E8B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14. Redis Documentation: Data types and commands. — Redis Ltd., 2024. — URL: https://redis.io/docs/data-types/</w:t>
      </w:r>
    </w:p>
    <w:p w14:paraId="24B55DBE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15. Jones M., Bradley J., Sakimura N. RFC 7519: JSON Web Token (JWT). — IETF, 2015. — URL: https://www.rfc-editor.org/rfc/rfc7519</w:t>
      </w:r>
    </w:p>
    <w:p w14:paraId="5CDA144B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16. Fette I., Melnikov A. RFC 6455: The WebSocket Protocol. — IETF, 2011. — URL: https://www.rfc-editor.org/rfc/rfc6455</w:t>
      </w:r>
    </w:p>
    <w:p w14:paraId="35496C05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lastRenderedPageBreak/>
        <w:t>17. STOMP Protocol Specification 1.2. — stomp.github.io, 2012. — URL: https://stomp.github.io/stomp-specification-1.2.html</w:t>
      </w:r>
    </w:p>
    <w:p w14:paraId="5CC1CF6F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18. Dworkin M. NIST SP 800-38D: Recommendation for Block Cipher Modes of Operation: Galois/Counter Mode (GCM) and GMAC. — NIST, 2007. — URL: https://csrc.nist.gov/publications/detail/sp/800-38d/final</w:t>
      </w:r>
    </w:p>
    <w:p w14:paraId="123FCA71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19. OWASP Password Storage Cheat Sheet. — OWASP Foundation, 2024. — URL: https://cheatsheetseries.owasp.org/cheatsheets/Password_Storage_Cheat_Sheet.html</w:t>
      </w:r>
    </w:p>
    <w:p w14:paraId="344600DB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20. OWASP JSON Web Token Cheat Sheet for Java. — OWASP Foundation, 2024. — URL: https://cheatsheetseries.owasp.org/cheatsheets/JSON_Web_Token_for_Java_Cheat_Sheet.html</w:t>
      </w:r>
    </w:p>
    <w:p w14:paraId="7C9BA70C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21. OWASP Top 10:2021. — OWASP Foundation, 2021. — URL: https://owasp.org/Top10/</w:t>
      </w:r>
    </w:p>
    <w:p w14:paraId="7A648139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22. React Documentation. — Meta Platforms, Inc., 2024. — URL: https://react.dev/</w:t>
      </w:r>
    </w:p>
    <w:p w14:paraId="7CBE704C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23. TypeScript Documentation. — Microsoft Corporation, 2024. — URL: https://www.typescriptlang.org/docs/</w:t>
      </w:r>
    </w:p>
    <w:p w14:paraId="30E718E8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24. Vite Documentation. — Vite Team, 2024. — URL: https://vite.dev/guide/</w:t>
      </w:r>
    </w:p>
    <w:p w14:paraId="2CB35B84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25. TanStack Query Documentation. — TanStack, 2024. — URL: https://tanstack.com/query/latest</w:t>
      </w:r>
    </w:p>
    <w:p w14:paraId="77CAAB9E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26. Zustand Documentation. — Poimandres, 2024. — URL: https://zustand.docs.pmnd.rs/</w:t>
      </w:r>
    </w:p>
    <w:p w14:paraId="3526D658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27. Tailwind CSS Documentation. — Tailwind Labs Inc., 2024. — URL: https://tailwindcss.com/docs</w:t>
      </w:r>
    </w:p>
    <w:p w14:paraId="2DF9B0E2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28. Flyway Documentation. — Redgate Software, 2024. — URL: https://documentation.red-gate.com/fd/</w:t>
      </w:r>
    </w:p>
    <w:p w14:paraId="5F038971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29. Docker Compose Documentation. — Docker Inc., 2024. — URL: https://docs.docker.com/compose/</w:t>
      </w:r>
    </w:p>
    <w:p w14:paraId="25BCAEDC" w14:textId="77777777" w:rsidR="00852BE2" w:rsidRDefault="00000000">
      <w:pPr>
        <w:spacing w:after="0" w:line="360" w:lineRule="auto"/>
        <w:ind w:left="567" w:hanging="567"/>
        <w:jc w:val="both"/>
      </w:pPr>
      <w:r>
        <w:rPr>
          <w:sz w:val="26"/>
        </w:rPr>
        <w:t>30. JJWT (Java JWT) Library Documentation. — JWTK, 2024. — URL: https://github.com/jwtk/jjwt</w:t>
      </w:r>
    </w:p>
    <w:p w14:paraId="528CFC99" w14:textId="77777777" w:rsidR="00852BE2" w:rsidRPr="00175F8E" w:rsidRDefault="00000000">
      <w:pPr>
        <w:pageBreakBefore/>
        <w:spacing w:after="240" w:line="360" w:lineRule="auto"/>
        <w:jc w:val="center"/>
        <w:rPr>
          <w:lang w:val="ru-MD"/>
        </w:rPr>
      </w:pPr>
      <w:r w:rsidRPr="00175F8E">
        <w:rPr>
          <w:b/>
          <w:sz w:val="32"/>
          <w:lang w:val="ru-MD"/>
        </w:rPr>
        <w:lastRenderedPageBreak/>
        <w:t>ПРИЛОЖЕНИЕ</w:t>
      </w:r>
    </w:p>
    <w:p w14:paraId="05C348C9" w14:textId="77777777" w:rsidR="00852BE2" w:rsidRPr="00175F8E" w:rsidRDefault="00000000">
      <w:pPr>
        <w:spacing w:after="0" w:line="360" w:lineRule="auto"/>
        <w:ind w:firstLine="709"/>
        <w:jc w:val="both"/>
        <w:rPr>
          <w:lang w:val="ru-MD"/>
        </w:rPr>
      </w:pPr>
      <w:r w:rsidRPr="00175F8E">
        <w:rPr>
          <w:lang w:val="ru-MD"/>
        </w:rPr>
        <w:t xml:space="preserve">В приложение вынесены скриншоты, иллюстрирующие работу реализованного приложения </w:t>
      </w:r>
      <w:proofErr w:type="spellStart"/>
      <w:r>
        <w:t>USMessenger</w:t>
      </w:r>
      <w:proofErr w:type="spellEnd"/>
      <w:r w:rsidRPr="00175F8E">
        <w:rPr>
          <w:lang w:val="ru-MD"/>
        </w:rPr>
        <w:t>. Каждый рисунок снабжён номером и кратким описанием, на которые делаются ссылки в основном тексте отчёта.</w:t>
      </w:r>
    </w:p>
    <w:p w14:paraId="2FCBFA46" w14:textId="77777777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t>Рис. 1 — Главная страница приложения (список чатов).</w:t>
      </w:r>
    </w:p>
    <w:p w14:paraId="3F4D0C32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09D9BFEC" w14:textId="7E93D467" w:rsidR="00852BE2" w:rsidRPr="001A0326" w:rsidRDefault="001A0326">
      <w:pPr>
        <w:spacing w:after="240" w:line="240" w:lineRule="auto"/>
        <w:jc w:val="center"/>
        <w:rPr>
          <w:lang w:val="ru-RU"/>
        </w:rPr>
      </w:pPr>
      <w:r w:rsidRPr="001A0326">
        <w:rPr>
          <w:lang w:val="ru-RU"/>
        </w:rPr>
        <w:drawing>
          <wp:inline distT="0" distB="0" distL="0" distR="0" wp14:anchorId="08488036" wp14:editId="606B56C8">
            <wp:extent cx="3600953" cy="4220164"/>
            <wp:effectExtent l="0" t="0" r="0" b="9525"/>
            <wp:docPr id="58976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677A" w14:textId="77777777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t>Рис. 2 — Открытая беседа с сообщениями и индикатором набора.</w:t>
      </w:r>
    </w:p>
    <w:p w14:paraId="1B226347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114757DD" w14:textId="74E9223C" w:rsidR="00852BE2" w:rsidRPr="007967DC" w:rsidRDefault="007967DC">
      <w:pPr>
        <w:spacing w:after="240" w:line="240" w:lineRule="auto"/>
        <w:jc w:val="center"/>
      </w:pPr>
      <w:r w:rsidRPr="007967DC">
        <w:drawing>
          <wp:inline distT="0" distB="0" distL="0" distR="0" wp14:anchorId="2ED35BAC" wp14:editId="73C40F33">
            <wp:extent cx="5940425" cy="1693545"/>
            <wp:effectExtent l="0" t="0" r="3175" b="1905"/>
            <wp:docPr id="42614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9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79AF" w14:textId="77777777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lastRenderedPageBreak/>
        <w:t>Рис. 3 — Архитектурная схема приложения.</w:t>
      </w:r>
    </w:p>
    <w:p w14:paraId="6F032033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65F7433B" w14:textId="308F72B4" w:rsidR="00852BE2" w:rsidRPr="00BF51E6" w:rsidRDefault="00BF51E6">
      <w:pPr>
        <w:spacing w:after="240" w:line="240" w:lineRule="auto"/>
        <w:jc w:val="center"/>
      </w:pPr>
      <w:r>
        <w:rPr>
          <w:noProof/>
        </w:rPr>
        <w:drawing>
          <wp:inline distT="0" distB="0" distL="0" distR="0" wp14:anchorId="0D0B3B9A" wp14:editId="0B0B7F58">
            <wp:extent cx="5940425" cy="4589780"/>
            <wp:effectExtent l="0" t="0" r="3175" b="1270"/>
            <wp:docPr id="2117277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B0E44" w14:textId="77777777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t>Рис. 4 — Модальное окно создания чата.</w:t>
      </w:r>
    </w:p>
    <w:p w14:paraId="43BF2CC1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1824D117" w14:textId="0625DB38" w:rsidR="00852BE2" w:rsidRPr="007967DC" w:rsidRDefault="007967DC">
      <w:pPr>
        <w:spacing w:after="240" w:line="240" w:lineRule="auto"/>
        <w:jc w:val="center"/>
      </w:pPr>
      <w:r w:rsidRPr="007967DC">
        <w:lastRenderedPageBreak/>
        <w:drawing>
          <wp:inline distT="0" distB="0" distL="0" distR="0" wp14:anchorId="7557B953" wp14:editId="416D9805">
            <wp:extent cx="5334744" cy="5191850"/>
            <wp:effectExtent l="0" t="0" r="0" b="8890"/>
            <wp:docPr id="37603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36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530" w14:textId="77777777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Рис. 5 — Содержимое коллекций </w:t>
      </w:r>
      <w:r>
        <w:rPr>
          <w:i/>
          <w:sz w:val="24"/>
        </w:rPr>
        <w:t>MongoDB</w:t>
      </w:r>
      <w:r w:rsidRPr="00175F8E">
        <w:rPr>
          <w:i/>
          <w:sz w:val="24"/>
          <w:lang w:val="ru-MD"/>
        </w:rPr>
        <w:t xml:space="preserve"> после загрузки файла.</w:t>
      </w:r>
    </w:p>
    <w:p w14:paraId="6A7D875D" w14:textId="77777777" w:rsidR="00852BE2" w:rsidRPr="00BF51E6" w:rsidRDefault="00852BE2">
      <w:pPr>
        <w:spacing w:after="0" w:line="360" w:lineRule="auto"/>
      </w:pPr>
    </w:p>
    <w:p w14:paraId="6CBEEE52" w14:textId="7A87DE77" w:rsidR="00852BE2" w:rsidRPr="00175F8E" w:rsidRDefault="007967DC">
      <w:pPr>
        <w:spacing w:after="240" w:line="240" w:lineRule="auto"/>
        <w:jc w:val="center"/>
        <w:rPr>
          <w:lang w:val="ru-MD"/>
        </w:rPr>
      </w:pPr>
      <w:r w:rsidRPr="007967DC">
        <w:rPr>
          <w:lang w:val="ru-MD"/>
        </w:rPr>
        <w:drawing>
          <wp:inline distT="0" distB="0" distL="0" distR="0" wp14:anchorId="496E7FA1" wp14:editId="58FF87C1">
            <wp:extent cx="5940425" cy="2860675"/>
            <wp:effectExtent l="0" t="0" r="3175" b="0"/>
            <wp:docPr id="7929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1EA6" w14:textId="4E1728BA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Рис. </w:t>
      </w:r>
      <w:r w:rsidR="00BF51E6">
        <w:rPr>
          <w:i/>
          <w:sz w:val="24"/>
          <w:lang w:val="ru-MD"/>
        </w:rPr>
        <w:t>6</w:t>
      </w:r>
      <w:r w:rsidRPr="00175F8E">
        <w:rPr>
          <w:i/>
          <w:sz w:val="24"/>
          <w:lang w:val="ru-MD"/>
        </w:rPr>
        <w:t xml:space="preserve"> — Просмотр активных </w:t>
      </w:r>
      <w:r>
        <w:rPr>
          <w:i/>
          <w:sz w:val="24"/>
        </w:rPr>
        <w:t>JWT</w:t>
      </w:r>
      <w:r w:rsidRPr="00175F8E">
        <w:rPr>
          <w:i/>
          <w:sz w:val="24"/>
          <w:lang w:val="ru-MD"/>
        </w:rPr>
        <w:t xml:space="preserve">-сессий в </w:t>
      </w:r>
      <w:r>
        <w:rPr>
          <w:i/>
          <w:sz w:val="24"/>
        </w:rPr>
        <w:t>Redis</w:t>
      </w:r>
      <w:r w:rsidRPr="00175F8E">
        <w:rPr>
          <w:i/>
          <w:sz w:val="24"/>
          <w:lang w:val="ru-MD"/>
        </w:rPr>
        <w:t>.</w:t>
      </w:r>
    </w:p>
    <w:p w14:paraId="4582AC22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4112686C" w14:textId="0B63D2CE" w:rsidR="00852BE2" w:rsidRPr="00FA061F" w:rsidRDefault="00FA061F">
      <w:pPr>
        <w:spacing w:after="240" w:line="240" w:lineRule="auto"/>
        <w:jc w:val="center"/>
      </w:pPr>
      <w:r w:rsidRPr="00FA061F">
        <w:drawing>
          <wp:inline distT="0" distB="0" distL="0" distR="0" wp14:anchorId="0F9AD559" wp14:editId="3A80DA4C">
            <wp:extent cx="5060208" cy="4514850"/>
            <wp:effectExtent l="0" t="0" r="7620" b="0"/>
            <wp:docPr id="9682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9414" cy="45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C96D" w14:textId="47EE49F8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Рис. </w:t>
      </w:r>
      <w:r w:rsidR="00BF51E6">
        <w:rPr>
          <w:i/>
          <w:sz w:val="24"/>
          <w:lang w:val="ru-MD"/>
        </w:rPr>
        <w:t>7</w:t>
      </w:r>
      <w:r w:rsidRPr="00175F8E">
        <w:rPr>
          <w:i/>
          <w:sz w:val="24"/>
          <w:lang w:val="ru-MD"/>
        </w:rPr>
        <w:t xml:space="preserve"> — Демонстрация связки </w:t>
      </w:r>
      <w:r>
        <w:rPr>
          <w:i/>
          <w:sz w:val="24"/>
        </w:rPr>
        <w:t>PostgreSQL</w:t>
      </w:r>
      <w:r w:rsidRPr="00175F8E">
        <w:rPr>
          <w:i/>
          <w:sz w:val="24"/>
          <w:lang w:val="ru-MD"/>
        </w:rPr>
        <w:t xml:space="preserve"> ↔ </w:t>
      </w:r>
      <w:r>
        <w:rPr>
          <w:i/>
          <w:sz w:val="24"/>
        </w:rPr>
        <w:t>MongoDB</w:t>
      </w:r>
      <w:r w:rsidRPr="00175F8E">
        <w:rPr>
          <w:i/>
          <w:sz w:val="24"/>
          <w:lang w:val="ru-MD"/>
        </w:rPr>
        <w:t>.</w:t>
      </w:r>
    </w:p>
    <w:p w14:paraId="090864C5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220E8AF2" w14:textId="5F45DC3F" w:rsidR="00852BE2" w:rsidRPr="00FA061F" w:rsidRDefault="00FA061F">
      <w:pPr>
        <w:spacing w:after="240" w:line="240" w:lineRule="auto"/>
        <w:jc w:val="center"/>
        <w:rPr>
          <w:lang w:val="ru-RU"/>
        </w:rPr>
      </w:pPr>
      <w:r w:rsidRPr="00FA061F">
        <w:rPr>
          <w:lang w:val="ru-RU"/>
        </w:rPr>
        <w:drawing>
          <wp:inline distT="0" distB="0" distL="0" distR="0" wp14:anchorId="161F55E6" wp14:editId="570AF047">
            <wp:extent cx="5940425" cy="2891790"/>
            <wp:effectExtent l="0" t="0" r="3175" b="3810"/>
            <wp:docPr id="83692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5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344B" w14:textId="44151E27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Рис. </w:t>
      </w:r>
      <w:r w:rsidR="00BF51E6">
        <w:rPr>
          <w:i/>
          <w:sz w:val="24"/>
          <w:lang w:val="ru-MD"/>
        </w:rPr>
        <w:t>8</w:t>
      </w:r>
      <w:r w:rsidRPr="00175F8E">
        <w:rPr>
          <w:i/>
          <w:sz w:val="24"/>
          <w:lang w:val="ru-MD"/>
        </w:rPr>
        <w:t xml:space="preserve"> — Логи </w:t>
      </w:r>
      <w:r>
        <w:rPr>
          <w:i/>
          <w:sz w:val="24"/>
        </w:rPr>
        <w:t>docker</w:t>
      </w:r>
      <w:r w:rsidRPr="00175F8E">
        <w:rPr>
          <w:i/>
          <w:sz w:val="24"/>
          <w:lang w:val="ru-MD"/>
        </w:rPr>
        <w:t xml:space="preserve"> </w:t>
      </w:r>
      <w:r>
        <w:rPr>
          <w:i/>
          <w:sz w:val="24"/>
        </w:rPr>
        <w:t>compose</w:t>
      </w:r>
      <w:r w:rsidRPr="00175F8E">
        <w:rPr>
          <w:i/>
          <w:sz w:val="24"/>
          <w:lang w:val="ru-MD"/>
        </w:rPr>
        <w:t xml:space="preserve"> </w:t>
      </w:r>
      <w:r>
        <w:rPr>
          <w:i/>
          <w:sz w:val="24"/>
        </w:rPr>
        <w:t>up</w:t>
      </w:r>
      <w:r w:rsidRPr="00175F8E">
        <w:rPr>
          <w:i/>
          <w:sz w:val="24"/>
          <w:lang w:val="ru-MD"/>
        </w:rPr>
        <w:t xml:space="preserve"> при старте всех контейнеров.</w:t>
      </w:r>
    </w:p>
    <w:p w14:paraId="33E3D493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465ECF23" w14:textId="3EA2A619" w:rsidR="00852BE2" w:rsidRPr="00175F8E" w:rsidRDefault="00FA061F">
      <w:pPr>
        <w:spacing w:after="240" w:line="240" w:lineRule="auto"/>
        <w:jc w:val="center"/>
        <w:rPr>
          <w:lang w:val="ru-MD"/>
        </w:rPr>
      </w:pPr>
      <w:r w:rsidRPr="00FA061F">
        <w:rPr>
          <w:lang w:val="ru-MD"/>
        </w:rPr>
        <w:lastRenderedPageBreak/>
        <w:drawing>
          <wp:inline distT="0" distB="0" distL="0" distR="0" wp14:anchorId="00CAE042" wp14:editId="6B6B40AB">
            <wp:extent cx="5940425" cy="1377315"/>
            <wp:effectExtent l="0" t="0" r="3175" b="0"/>
            <wp:docPr id="15316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2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5359" w14:textId="14D462BC" w:rsidR="00852BE2" w:rsidRPr="00175F8E" w:rsidRDefault="00000000">
      <w:pPr>
        <w:spacing w:before="160" w:after="80"/>
        <w:jc w:val="center"/>
        <w:rPr>
          <w:lang w:val="ru-MD"/>
        </w:rPr>
      </w:pPr>
      <w:r w:rsidRPr="00175F8E">
        <w:rPr>
          <w:i/>
          <w:sz w:val="24"/>
          <w:lang w:val="ru-MD"/>
        </w:rPr>
        <w:t xml:space="preserve">Рис. </w:t>
      </w:r>
      <w:r w:rsidR="00BF51E6">
        <w:rPr>
          <w:i/>
          <w:sz w:val="24"/>
          <w:lang w:val="ru-MD"/>
        </w:rPr>
        <w:t>9</w:t>
      </w:r>
      <w:r w:rsidRPr="00175F8E">
        <w:rPr>
          <w:i/>
          <w:sz w:val="24"/>
          <w:lang w:val="ru-MD"/>
        </w:rPr>
        <w:t xml:space="preserve"> — Профиль пользователя со сменой аватара.</w:t>
      </w:r>
    </w:p>
    <w:p w14:paraId="51B34ACF" w14:textId="77777777" w:rsidR="00852BE2" w:rsidRPr="00175F8E" w:rsidRDefault="00852BE2">
      <w:pPr>
        <w:spacing w:after="0" w:line="360" w:lineRule="auto"/>
        <w:rPr>
          <w:lang w:val="ru-MD"/>
        </w:rPr>
      </w:pPr>
    </w:p>
    <w:p w14:paraId="6649B9FE" w14:textId="4795299C" w:rsidR="00852BE2" w:rsidRPr="00FA061F" w:rsidRDefault="00FA061F">
      <w:pPr>
        <w:spacing w:after="240" w:line="240" w:lineRule="auto"/>
        <w:jc w:val="center"/>
        <w:rPr>
          <w:lang w:val="ru-RU"/>
        </w:rPr>
      </w:pPr>
      <w:r w:rsidRPr="00FA061F">
        <w:rPr>
          <w:lang w:val="ru-RU"/>
        </w:rPr>
        <w:drawing>
          <wp:inline distT="0" distB="0" distL="0" distR="0" wp14:anchorId="406A231C" wp14:editId="2FF5EC42">
            <wp:extent cx="5940425" cy="4910455"/>
            <wp:effectExtent l="0" t="0" r="3175" b="4445"/>
            <wp:docPr id="190594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0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BE2" w:rsidRPr="00FA061F" w:rsidSect="00034616">
      <w:footerReference w:type="default" r:id="rId17"/>
      <w:footerReference w:type="first" r:id="rId1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52F1" w14:textId="77777777" w:rsidR="00D33620" w:rsidRDefault="00D33620">
      <w:pPr>
        <w:spacing w:after="0" w:line="240" w:lineRule="auto"/>
      </w:pPr>
      <w:r>
        <w:separator/>
      </w:r>
    </w:p>
  </w:endnote>
  <w:endnote w:type="continuationSeparator" w:id="0">
    <w:p w14:paraId="0FAB8AAC" w14:textId="77777777" w:rsidR="00D33620" w:rsidRDefault="00D33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5475D" w14:textId="77777777" w:rsidR="00852BE2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3DA59" w14:textId="77777777" w:rsidR="00852BE2" w:rsidRDefault="00852BE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5BF59" w14:textId="77777777" w:rsidR="00D33620" w:rsidRDefault="00D33620">
      <w:pPr>
        <w:spacing w:after="0" w:line="240" w:lineRule="auto"/>
      </w:pPr>
      <w:r>
        <w:separator/>
      </w:r>
    </w:p>
  </w:footnote>
  <w:footnote w:type="continuationSeparator" w:id="0">
    <w:p w14:paraId="50941616" w14:textId="77777777" w:rsidR="00D33620" w:rsidRDefault="00D33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942671">
    <w:abstractNumId w:val="8"/>
  </w:num>
  <w:num w:numId="2" w16cid:durableId="542133168">
    <w:abstractNumId w:val="6"/>
  </w:num>
  <w:num w:numId="3" w16cid:durableId="793838643">
    <w:abstractNumId w:val="5"/>
  </w:num>
  <w:num w:numId="4" w16cid:durableId="2100328703">
    <w:abstractNumId w:val="4"/>
  </w:num>
  <w:num w:numId="5" w16cid:durableId="1313674194">
    <w:abstractNumId w:val="7"/>
  </w:num>
  <w:num w:numId="6" w16cid:durableId="1896431247">
    <w:abstractNumId w:val="3"/>
  </w:num>
  <w:num w:numId="7" w16cid:durableId="192815234">
    <w:abstractNumId w:val="2"/>
  </w:num>
  <w:num w:numId="8" w16cid:durableId="420033262">
    <w:abstractNumId w:val="1"/>
  </w:num>
  <w:num w:numId="9" w16cid:durableId="116301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F8E"/>
    <w:rsid w:val="001A0326"/>
    <w:rsid w:val="0029639D"/>
    <w:rsid w:val="00326F90"/>
    <w:rsid w:val="006303AB"/>
    <w:rsid w:val="007967DC"/>
    <w:rsid w:val="00852BE2"/>
    <w:rsid w:val="00AA1D8D"/>
    <w:rsid w:val="00B47730"/>
    <w:rsid w:val="00BF51E6"/>
    <w:rsid w:val="00CB0664"/>
    <w:rsid w:val="00D33620"/>
    <w:rsid w:val="00FA0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7210E9"/>
  <w14:defaultImageDpi w14:val="300"/>
  <w15:docId w15:val="{12F75B3B-C435-4991-92DC-219F474C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51</Pages>
  <Words>11391</Words>
  <Characters>64933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Ilia Caralasiuc</cp:lastModifiedBy>
  <cp:revision>2</cp:revision>
  <dcterms:created xsi:type="dcterms:W3CDTF">2013-12-23T23:15:00Z</dcterms:created>
  <dcterms:modified xsi:type="dcterms:W3CDTF">2026-05-25T13:43:00Z</dcterms:modified>
  <cp:category/>
</cp:coreProperties>
</file>